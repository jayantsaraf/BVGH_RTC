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5F1E" w14:textId="77777777" w:rsidR="00FE3CA2" w:rsidRDefault="00F745B6">
      <w:pPr>
        <w:spacing w:before="1400"/>
        <w:jc w:val="center"/>
      </w:pPr>
      <w:r>
        <w:rPr>
          <w:rFonts w:ascii="Aptos Display" w:hAnsi="Aptos Display"/>
          <w:b/>
          <w:sz w:val="64"/>
        </w:rPr>
        <w:t>COURSE BUILD PROMPT</w:t>
      </w:r>
    </w:p>
    <w:p w14:paraId="0F57DF30" w14:textId="77777777" w:rsidR="00FE3CA2" w:rsidRDefault="00F745B6">
      <w:pPr>
        <w:jc w:val="center"/>
      </w:pPr>
      <w:r>
        <w:rPr>
          <w:color w:val="1877B9"/>
          <w:sz w:val="34"/>
        </w:rPr>
        <w:t>Interactive Course Template Specification</w:t>
      </w:r>
    </w:p>
    <w:p w14:paraId="3919ED62" w14:textId="77777777" w:rsidR="00FE3CA2" w:rsidRDefault="00F745B6">
      <w:pPr>
        <w:spacing w:before="480"/>
        <w:jc w:val="center"/>
      </w:pPr>
      <w:r>
        <w:rPr>
          <w:b/>
          <w:color w:val="5B6770"/>
          <w:sz w:val="24"/>
        </w:rPr>
        <w:t>Single-page, multi-session e-learning experience</w:t>
      </w:r>
    </w:p>
    <w:p w14:paraId="32B4A43D" w14:textId="77777777" w:rsidR="00FE3CA2" w:rsidRDefault="00FE3CA2">
      <w:pPr>
        <w:spacing w:after="800"/>
      </w:pPr>
    </w:p>
    <w:tbl>
      <w:tblPr>
        <w:tblStyle w:val="TableGrid"/>
        <w:tblW w:w="0" w:type="auto"/>
        <w:jc w:val="center"/>
        <w:tblLayout w:type="fixed"/>
        <w:tblLook w:val="04A0" w:firstRow="1" w:lastRow="0" w:firstColumn="1" w:lastColumn="0" w:noHBand="0" w:noVBand="1"/>
      </w:tblPr>
      <w:tblGrid>
        <w:gridCol w:w="3024"/>
        <w:gridCol w:w="1872"/>
        <w:gridCol w:w="4464"/>
      </w:tblGrid>
      <w:tr w:rsidR="00FE3CA2" w14:paraId="70DC94CE" w14:textId="77777777">
        <w:trPr>
          <w:tblHeader/>
          <w:jc w:val="center"/>
        </w:trPr>
        <w:tc>
          <w:tcPr>
            <w:tcW w:w="3024" w:type="dxa"/>
            <w:shd w:val="clear" w:color="auto" w:fill="17324D"/>
            <w:tcMar>
              <w:top w:w="110" w:type="dxa"/>
              <w:left w:w="120" w:type="dxa"/>
              <w:bottom w:w="110" w:type="dxa"/>
              <w:right w:w="120" w:type="dxa"/>
            </w:tcMar>
            <w:vAlign w:val="center"/>
          </w:tcPr>
          <w:p w14:paraId="570D979E" w14:textId="77777777" w:rsidR="00FE3CA2" w:rsidRDefault="00F745B6">
            <w:pPr>
              <w:jc w:val="center"/>
            </w:pPr>
            <w:r>
              <w:rPr>
                <w:b/>
                <w:color w:val="FFFFFF"/>
                <w:sz w:val="18"/>
              </w:rPr>
              <w:t>Document owner</w:t>
            </w:r>
          </w:p>
        </w:tc>
        <w:tc>
          <w:tcPr>
            <w:tcW w:w="1872" w:type="dxa"/>
            <w:shd w:val="clear" w:color="auto" w:fill="17324D"/>
            <w:tcMar>
              <w:top w:w="110" w:type="dxa"/>
              <w:left w:w="120" w:type="dxa"/>
              <w:bottom w:w="110" w:type="dxa"/>
              <w:right w:w="120" w:type="dxa"/>
            </w:tcMar>
            <w:vAlign w:val="center"/>
          </w:tcPr>
          <w:p w14:paraId="3F7E71F9" w14:textId="77777777" w:rsidR="00FE3CA2" w:rsidRDefault="00F745B6">
            <w:pPr>
              <w:jc w:val="center"/>
            </w:pPr>
            <w:r>
              <w:rPr>
                <w:b/>
                <w:color w:val="FFFFFF"/>
                <w:sz w:val="18"/>
              </w:rPr>
              <w:t>Version</w:t>
            </w:r>
          </w:p>
        </w:tc>
        <w:tc>
          <w:tcPr>
            <w:tcW w:w="4464" w:type="dxa"/>
            <w:shd w:val="clear" w:color="auto" w:fill="17324D"/>
            <w:tcMar>
              <w:top w:w="110" w:type="dxa"/>
              <w:left w:w="120" w:type="dxa"/>
              <w:bottom w:w="110" w:type="dxa"/>
              <w:right w:w="120" w:type="dxa"/>
            </w:tcMar>
            <w:vAlign w:val="center"/>
          </w:tcPr>
          <w:p w14:paraId="70E734AC" w14:textId="77777777" w:rsidR="00FE3CA2" w:rsidRDefault="00F745B6">
            <w:pPr>
              <w:jc w:val="center"/>
            </w:pPr>
            <w:r>
              <w:rPr>
                <w:b/>
                <w:color w:val="FFFFFF"/>
                <w:sz w:val="18"/>
              </w:rPr>
              <w:t>Course structure</w:t>
            </w:r>
          </w:p>
        </w:tc>
      </w:tr>
      <w:tr w:rsidR="00FE3CA2" w14:paraId="1D458ABC" w14:textId="77777777">
        <w:trPr>
          <w:jc w:val="center"/>
        </w:trPr>
        <w:tc>
          <w:tcPr>
            <w:tcW w:w="3024" w:type="dxa"/>
            <w:tcMar>
              <w:top w:w="110" w:type="dxa"/>
              <w:left w:w="120" w:type="dxa"/>
              <w:bottom w:w="110" w:type="dxa"/>
              <w:right w:w="120" w:type="dxa"/>
            </w:tcMar>
            <w:vAlign w:val="center"/>
          </w:tcPr>
          <w:p w14:paraId="59459972" w14:textId="77777777" w:rsidR="00FE3CA2" w:rsidRDefault="00F745B6">
            <w:pPr>
              <w:jc w:val="center"/>
            </w:pPr>
            <w:r>
              <w:rPr>
                <w:sz w:val="18"/>
              </w:rPr>
              <w:t>Course Author</w:t>
            </w:r>
          </w:p>
        </w:tc>
        <w:tc>
          <w:tcPr>
            <w:tcW w:w="1872" w:type="dxa"/>
            <w:tcMar>
              <w:top w:w="110" w:type="dxa"/>
              <w:left w:w="120" w:type="dxa"/>
              <w:bottom w:w="110" w:type="dxa"/>
              <w:right w:w="120" w:type="dxa"/>
            </w:tcMar>
            <w:vAlign w:val="center"/>
          </w:tcPr>
          <w:p w14:paraId="5E1C98EF" w14:textId="77777777" w:rsidR="00FE3CA2" w:rsidRDefault="00F745B6">
            <w:r>
              <w:rPr>
                <w:sz w:val="18"/>
              </w:rPr>
              <w:t>3.0</w:t>
            </w:r>
          </w:p>
        </w:tc>
        <w:tc>
          <w:tcPr>
            <w:tcW w:w="4464" w:type="dxa"/>
            <w:tcMar>
              <w:top w:w="110" w:type="dxa"/>
              <w:left w:w="120" w:type="dxa"/>
              <w:bottom w:w="110" w:type="dxa"/>
              <w:right w:w="120" w:type="dxa"/>
            </w:tcMar>
            <w:vAlign w:val="center"/>
          </w:tcPr>
          <w:p w14:paraId="0A23DF98" w14:textId="77777777" w:rsidR="00FE3CA2" w:rsidRDefault="00F745B6">
            <w:r>
              <w:rPr>
                <w:sz w:val="18"/>
              </w:rPr>
              <w:t>5 sessions, reusable across audience and language variants</w:t>
            </w:r>
          </w:p>
        </w:tc>
      </w:tr>
    </w:tbl>
    <w:p w14:paraId="0FE810D6" w14:textId="77777777" w:rsidR="00FE3CA2" w:rsidRDefault="00FE3CA2">
      <w:pPr>
        <w:spacing w:after="0"/>
      </w:pPr>
    </w:p>
    <w:tbl>
      <w:tblPr>
        <w:tblW w:w="0" w:type="auto"/>
        <w:jc w:val="center"/>
        <w:tblLook w:val="04A0" w:firstRow="1" w:lastRow="0" w:firstColumn="1" w:lastColumn="0" w:noHBand="0" w:noVBand="1"/>
      </w:tblPr>
      <w:tblGrid>
        <w:gridCol w:w="9936"/>
      </w:tblGrid>
      <w:tr w:rsidR="00FE3CA2" w14:paraId="6250435B" w14:textId="77777777">
        <w:trPr>
          <w:jc w:val="center"/>
        </w:trPr>
        <w:tc>
          <w:tcPr>
            <w:tcW w:w="9936" w:type="dxa"/>
            <w:shd w:val="clear" w:color="auto" w:fill="EAF3F9"/>
            <w:tcMar>
              <w:top w:w="160" w:type="dxa"/>
              <w:left w:w="180" w:type="dxa"/>
              <w:bottom w:w="160" w:type="dxa"/>
              <w:right w:w="180" w:type="dxa"/>
            </w:tcMar>
          </w:tcPr>
          <w:p w14:paraId="54DAA09B" w14:textId="77777777" w:rsidR="00FE3CA2" w:rsidRDefault="00F745B6">
            <w:r>
              <w:rPr>
                <w:b/>
                <w:color w:val="1877B9"/>
              </w:rPr>
              <w:t>Core build principle</w:t>
            </w:r>
            <w:r>
              <w:br/>
              <w:t>Use source slide content verbatim. Adapt interaction design, layout and responsive chunking, not the approved instructional content.</w:t>
            </w:r>
          </w:p>
        </w:tc>
      </w:tr>
    </w:tbl>
    <w:p w14:paraId="3C34ED39" w14:textId="77777777" w:rsidR="00FE3CA2" w:rsidRDefault="00FE3CA2">
      <w:pPr>
        <w:spacing w:after="0"/>
      </w:pPr>
    </w:p>
    <w:p w14:paraId="557D8483" w14:textId="77777777" w:rsidR="00FE3CA2" w:rsidRDefault="00F745B6">
      <w:pPr>
        <w:spacing w:before="900"/>
        <w:jc w:val="center"/>
      </w:pPr>
      <w:r>
        <w:rPr>
          <w:b/>
          <w:color w:val="8E6A00"/>
        </w:rPr>
        <w:t>CONFIDENTIAL</w:t>
      </w:r>
    </w:p>
    <w:p w14:paraId="4B518981" w14:textId="77777777" w:rsidR="00FE3CA2" w:rsidRDefault="00F745B6">
      <w:r>
        <w:br w:type="page"/>
      </w:r>
    </w:p>
    <w:p w14:paraId="1214F3A1" w14:textId="77777777" w:rsidR="00FE3CA2" w:rsidRDefault="00F745B6">
      <w:pPr>
        <w:pStyle w:val="Heading1"/>
      </w:pPr>
      <w:r>
        <w:lastRenderedPageBreak/>
        <w:t>Contents</w:t>
      </w:r>
    </w:p>
    <w:p w14:paraId="48D33231" w14:textId="77777777" w:rsidR="00FE3CA2" w:rsidRDefault="00F745B6" w:rsidP="003F71A3">
      <w:pPr>
        <w:pStyle w:val="ListNumber"/>
        <w:numPr>
          <w:ilvl w:val="0"/>
          <w:numId w:val="0"/>
        </w:numPr>
      </w:pPr>
      <w:r>
        <w:t>1. Purpose</w:t>
      </w:r>
    </w:p>
    <w:p w14:paraId="69395F4F" w14:textId="77777777" w:rsidR="00FE3CA2" w:rsidRDefault="00F745B6" w:rsidP="003F71A3">
      <w:pPr>
        <w:pStyle w:val="ListNumber"/>
        <w:numPr>
          <w:ilvl w:val="0"/>
          <w:numId w:val="0"/>
        </w:numPr>
      </w:pPr>
      <w:r>
        <w:t>2. Author Inputs</w:t>
      </w:r>
    </w:p>
    <w:p w14:paraId="590A4DE9" w14:textId="77777777" w:rsidR="00FE3CA2" w:rsidRDefault="00F745B6" w:rsidP="003F71A3">
      <w:pPr>
        <w:pStyle w:val="ListNumber"/>
        <w:numPr>
          <w:ilvl w:val="0"/>
          <w:numId w:val="0"/>
        </w:numPr>
      </w:pPr>
      <w:r>
        <w:t>3. Course Architecture</w:t>
      </w:r>
    </w:p>
    <w:p w14:paraId="7B5BD947" w14:textId="77777777" w:rsidR="00FE3CA2" w:rsidRDefault="00F745B6" w:rsidP="003F71A3">
      <w:pPr>
        <w:pStyle w:val="ListNumber"/>
        <w:numPr>
          <w:ilvl w:val="0"/>
          <w:numId w:val="0"/>
        </w:numPr>
      </w:pPr>
      <w:r>
        <w:t>4. Course Entry Experience</w:t>
      </w:r>
    </w:p>
    <w:p w14:paraId="0DAB7FBE" w14:textId="77777777" w:rsidR="00FE3CA2" w:rsidRDefault="00F745B6" w:rsidP="003F71A3">
      <w:pPr>
        <w:pStyle w:val="ListNumber"/>
        <w:numPr>
          <w:ilvl w:val="0"/>
          <w:numId w:val="0"/>
        </w:numPr>
      </w:pPr>
      <w:r>
        <w:t>5. Session Structure</w:t>
      </w:r>
    </w:p>
    <w:p w14:paraId="075054BF" w14:textId="77777777" w:rsidR="00FE3CA2" w:rsidRDefault="00F745B6" w:rsidP="003F71A3">
      <w:pPr>
        <w:pStyle w:val="ListNumber"/>
        <w:numPr>
          <w:ilvl w:val="0"/>
          <w:numId w:val="0"/>
        </w:numPr>
      </w:pPr>
      <w:r>
        <w:t>6. Content Pacing and Card Behaviour</w:t>
      </w:r>
    </w:p>
    <w:p w14:paraId="2FCFEA1F" w14:textId="77777777" w:rsidR="00FE3CA2" w:rsidRDefault="00F745B6" w:rsidP="003F71A3">
      <w:pPr>
        <w:pStyle w:val="ListNumber"/>
        <w:numPr>
          <w:ilvl w:val="0"/>
          <w:numId w:val="0"/>
        </w:numPr>
      </w:pPr>
      <w:r>
        <w:t>7. Activities and Interactions</w:t>
      </w:r>
    </w:p>
    <w:p w14:paraId="56556CB8" w14:textId="77777777" w:rsidR="00FE3CA2" w:rsidRDefault="00F745B6" w:rsidP="003F71A3">
      <w:pPr>
        <w:pStyle w:val="ListNumber"/>
        <w:numPr>
          <w:ilvl w:val="0"/>
          <w:numId w:val="0"/>
        </w:numPr>
      </w:pPr>
      <w:r>
        <w:t>8. Progression and Gating Rules</w:t>
      </w:r>
    </w:p>
    <w:p w14:paraId="2638B74C" w14:textId="77777777" w:rsidR="00FE3CA2" w:rsidRDefault="00F745B6" w:rsidP="003F71A3">
      <w:pPr>
        <w:pStyle w:val="ListNumber"/>
        <w:numPr>
          <w:ilvl w:val="0"/>
          <w:numId w:val="0"/>
        </w:numPr>
      </w:pPr>
      <w:r>
        <w:t>9. Knowledge Check Rules</w:t>
      </w:r>
    </w:p>
    <w:p w14:paraId="68DC9A06" w14:textId="77777777" w:rsidR="00FE3CA2" w:rsidRDefault="00F745B6" w:rsidP="003F71A3">
      <w:pPr>
        <w:pStyle w:val="ListNumber"/>
        <w:numPr>
          <w:ilvl w:val="0"/>
          <w:numId w:val="0"/>
        </w:numPr>
      </w:pPr>
      <w:r>
        <w:t>10. Session Completion and Closing Screens</w:t>
      </w:r>
    </w:p>
    <w:p w14:paraId="720DD9F4" w14:textId="77777777" w:rsidR="00FE3CA2" w:rsidRDefault="00F745B6" w:rsidP="003F71A3">
      <w:pPr>
        <w:pStyle w:val="ListNumber"/>
        <w:numPr>
          <w:ilvl w:val="0"/>
          <w:numId w:val="0"/>
        </w:numPr>
      </w:pPr>
      <w:r>
        <w:t>11. Navigation System</w:t>
      </w:r>
    </w:p>
    <w:p w14:paraId="186F568F" w14:textId="77777777" w:rsidR="00FE3CA2" w:rsidRDefault="00F745B6" w:rsidP="003F71A3">
      <w:pPr>
        <w:pStyle w:val="ListNumber"/>
        <w:numPr>
          <w:ilvl w:val="0"/>
          <w:numId w:val="0"/>
        </w:numPr>
      </w:pPr>
      <w:r>
        <w:t>12. Responsive and Mobile Requirements</w:t>
      </w:r>
    </w:p>
    <w:p w14:paraId="02587B9A" w14:textId="77777777" w:rsidR="00FE3CA2" w:rsidRDefault="00F745B6" w:rsidP="003F71A3">
      <w:pPr>
        <w:pStyle w:val="ListNumber"/>
        <w:numPr>
          <w:ilvl w:val="0"/>
          <w:numId w:val="0"/>
        </w:numPr>
      </w:pPr>
      <w:r>
        <w:t>13. Accessibility and UX Principles</w:t>
      </w:r>
    </w:p>
    <w:p w14:paraId="178A79A5" w14:textId="77777777" w:rsidR="00FE3CA2" w:rsidRDefault="00F745B6" w:rsidP="003F71A3">
      <w:pPr>
        <w:pStyle w:val="ListNumber"/>
        <w:numPr>
          <w:ilvl w:val="0"/>
          <w:numId w:val="0"/>
        </w:numPr>
      </w:pPr>
      <w:r>
        <w:t>14. Deliverables and Technical Format</w:t>
      </w:r>
    </w:p>
    <w:p w14:paraId="36697959" w14:textId="77777777" w:rsidR="00FE3CA2" w:rsidRDefault="00F745B6" w:rsidP="003F71A3">
      <w:pPr>
        <w:pStyle w:val="ListNumber"/>
        <w:numPr>
          <w:ilvl w:val="0"/>
          <w:numId w:val="0"/>
        </w:numPr>
      </w:pPr>
      <w:r>
        <w:t>15. Visual Asset Mapping</w:t>
      </w:r>
    </w:p>
    <w:p w14:paraId="076123FA" w14:textId="77777777" w:rsidR="00FE3CA2" w:rsidRDefault="00F745B6" w:rsidP="003F71A3">
      <w:pPr>
        <w:pStyle w:val="ListNumber"/>
        <w:numPr>
          <w:ilvl w:val="0"/>
          <w:numId w:val="0"/>
        </w:numPr>
      </w:pPr>
      <w:r>
        <w:t>16. User Experience and Interaction Design</w:t>
      </w:r>
    </w:p>
    <w:p w14:paraId="34ADDCBA" w14:textId="77777777" w:rsidR="00FE3CA2" w:rsidRDefault="00F745B6" w:rsidP="003F71A3">
      <w:pPr>
        <w:pStyle w:val="ListNumber"/>
        <w:numPr>
          <w:ilvl w:val="0"/>
          <w:numId w:val="0"/>
        </w:numPr>
      </w:pPr>
      <w:r>
        <w:t>17. Global Motion and Animation Standards</w:t>
      </w:r>
    </w:p>
    <w:p w14:paraId="0CF99A2C" w14:textId="77777777" w:rsidR="00FE3CA2" w:rsidRDefault="00F745B6" w:rsidP="003F71A3">
      <w:pPr>
        <w:pStyle w:val="ListNumber"/>
        <w:numPr>
          <w:ilvl w:val="0"/>
          <w:numId w:val="0"/>
        </w:numPr>
      </w:pPr>
      <w:r>
        <w:t>18. Open Decisions Before Build Starts</w:t>
      </w:r>
    </w:p>
    <w:p w14:paraId="5E9C5237" w14:textId="77777777" w:rsidR="00FE3CA2" w:rsidRDefault="00F745B6" w:rsidP="003F71A3">
      <w:pPr>
        <w:pStyle w:val="ListNumber"/>
        <w:numPr>
          <w:ilvl w:val="0"/>
          <w:numId w:val="0"/>
        </w:numPr>
      </w:pPr>
      <w:r>
        <w:t>19. Recommended Next Step</w:t>
      </w:r>
    </w:p>
    <w:p w14:paraId="2E0AE5B8" w14:textId="77777777" w:rsidR="00FE3CA2" w:rsidRDefault="00F745B6">
      <w:r>
        <w:br w:type="page"/>
      </w:r>
    </w:p>
    <w:p w14:paraId="731B803C" w14:textId="77777777" w:rsidR="00FE3CA2" w:rsidRDefault="00F745B6">
      <w:pPr>
        <w:pStyle w:val="Heading1"/>
      </w:pPr>
      <w:r>
        <w:lastRenderedPageBreak/>
        <w:t>1. Purpose</w:t>
      </w:r>
    </w:p>
    <w:p w14:paraId="01136713" w14:textId="77777777" w:rsidR="00FE3CA2" w:rsidRDefault="00F745B6">
      <w:r>
        <w:t>This document is the master build brief for a mobile-responsive, interactive, self-paced e-learning course template. It defines the fixed course architecture, content fidelity expectations, interaction and gating rules, navigation behaviour, responsive requirements, asset mapping, and the inputs required from the author.</w:t>
      </w:r>
    </w:p>
    <w:p w14:paraId="6065FF52" w14:textId="77777777" w:rsidR="00FE3CA2" w:rsidRDefault="00F745B6">
      <w:r>
        <w:t>The final course is a single-page web application containing five sequential sessions. It must provide one continuous learning journey while supporting multiple audience and language combinations from separate PowerPoint source files.</w:t>
      </w:r>
    </w:p>
    <w:tbl>
      <w:tblPr>
        <w:tblW w:w="0" w:type="auto"/>
        <w:jc w:val="center"/>
        <w:tblLook w:val="04A0" w:firstRow="1" w:lastRow="0" w:firstColumn="1" w:lastColumn="0" w:noHBand="0" w:noVBand="1"/>
      </w:tblPr>
      <w:tblGrid>
        <w:gridCol w:w="9936"/>
      </w:tblGrid>
      <w:tr w:rsidR="00FE3CA2" w14:paraId="6D0D48E8" w14:textId="77777777">
        <w:trPr>
          <w:jc w:val="center"/>
        </w:trPr>
        <w:tc>
          <w:tcPr>
            <w:tcW w:w="9936" w:type="dxa"/>
            <w:shd w:val="clear" w:color="auto" w:fill="EAF3F9"/>
            <w:tcMar>
              <w:top w:w="160" w:type="dxa"/>
              <w:left w:w="180" w:type="dxa"/>
              <w:bottom w:w="160" w:type="dxa"/>
              <w:right w:w="180" w:type="dxa"/>
            </w:tcMar>
          </w:tcPr>
          <w:p w14:paraId="4400C834" w14:textId="77777777" w:rsidR="00FE3CA2" w:rsidRDefault="00F745B6">
            <w:r>
              <w:rPr>
                <w:b/>
                <w:color w:val="1877B9"/>
              </w:rPr>
              <w:t>Role boundary</w:t>
            </w:r>
            <w:r>
              <w:br/>
              <w:t>The builder is acting as a learning experience developer, not an instructional designer. The source PowerPoint is the approved instructional design. Preserve its content, sequence, learning objectives, assessment logic and narrative flow.</w:t>
            </w:r>
          </w:p>
        </w:tc>
      </w:tr>
    </w:tbl>
    <w:p w14:paraId="31B2DA34" w14:textId="77777777" w:rsidR="00FE3CA2" w:rsidRDefault="00FE3CA2">
      <w:pPr>
        <w:spacing w:after="0"/>
      </w:pPr>
    </w:p>
    <w:p w14:paraId="3569C25A" w14:textId="77777777" w:rsidR="00FE3CA2" w:rsidRDefault="00F745B6">
      <w:r>
        <w:t>The experience should behave like a modern web application rather than a static HTML page. Major user actions, including screen changes, navigation changes, assessments, progress updates and content reveals, must provide smooth visual feedback.</w:t>
      </w:r>
    </w:p>
    <w:p w14:paraId="3551B8C8" w14:textId="77777777" w:rsidR="00FE3CA2" w:rsidRDefault="00F745B6">
      <w:pPr>
        <w:pStyle w:val="Heading2"/>
      </w:pPr>
      <w:r>
        <w:t>1.1 Content Fidelity Rules</w:t>
      </w:r>
    </w:p>
    <w:p w14:paraId="1B2AB271" w14:textId="77777777" w:rsidR="00FE3CA2" w:rsidRDefault="00F745B6">
      <w:pPr>
        <w:pStyle w:val="ListBullet"/>
      </w:pPr>
      <w:r>
        <w:t>The source PowerPoint is the primary source of truth.</w:t>
      </w:r>
    </w:p>
    <w:p w14:paraId="500C4E19" w14:textId="77777777" w:rsidR="00FE3CA2" w:rsidRDefault="00F745B6">
      <w:pPr>
        <w:pStyle w:val="ListBullet"/>
      </w:pPr>
      <w:r>
        <w:t>Learning objectives, scenario text, body content, questions, answer options, feedback, key takeaways and assessment items must be used verbatim unless the author explicitly approves a change.</w:t>
      </w:r>
    </w:p>
    <w:p w14:paraId="031D0601" w14:textId="77777777" w:rsidR="00FE3CA2" w:rsidRDefault="00F745B6">
      <w:pPr>
        <w:pStyle w:val="ListBullet"/>
      </w:pPr>
      <w:r>
        <w:t>The builder may restructure content into approved components such as cards, tabs, accordions, timelines, hotspots, process flows and branching scenarios.</w:t>
      </w:r>
    </w:p>
    <w:p w14:paraId="0B7BFD94" w14:textId="77777777" w:rsidR="00FE3CA2" w:rsidRDefault="00F745B6">
      <w:pPr>
        <w:pStyle w:val="ListBullet"/>
      </w:pPr>
      <w:r>
        <w:t>The builder may split content into smaller responsive chunks without changing the wording or meaning.</w:t>
      </w:r>
    </w:p>
    <w:p w14:paraId="2EBBC680" w14:textId="77777777" w:rsidR="00FE3CA2" w:rsidRDefault="00F745B6">
      <w:pPr>
        <w:pStyle w:val="ListBullet"/>
      </w:pPr>
      <w:r>
        <w:t>The builder must not paraphrase, simplify, rewrite, expand, summarize or reorder content without flagging the proposed change.</w:t>
      </w:r>
    </w:p>
    <w:p w14:paraId="74BADBA7" w14:textId="77777777" w:rsidR="00FE3CA2" w:rsidRDefault="00F745B6">
      <w:pPr>
        <w:pStyle w:val="ListBullet"/>
      </w:pPr>
      <w:r>
        <w:t>Any approved modification must be recorded in a change log before implementation.</w:t>
      </w:r>
    </w:p>
    <w:tbl>
      <w:tblPr>
        <w:tblW w:w="0" w:type="auto"/>
        <w:jc w:val="center"/>
        <w:tblLook w:val="04A0" w:firstRow="1" w:lastRow="0" w:firstColumn="1" w:lastColumn="0" w:noHBand="0" w:noVBand="1"/>
      </w:tblPr>
      <w:tblGrid>
        <w:gridCol w:w="9936"/>
      </w:tblGrid>
      <w:tr w:rsidR="00FE3CA2" w14:paraId="1AB37FF8" w14:textId="77777777">
        <w:trPr>
          <w:jc w:val="center"/>
        </w:trPr>
        <w:tc>
          <w:tcPr>
            <w:tcW w:w="9936" w:type="dxa"/>
            <w:shd w:val="clear" w:color="auto" w:fill="EAF3F9"/>
            <w:tcMar>
              <w:top w:w="160" w:type="dxa"/>
              <w:left w:w="180" w:type="dxa"/>
              <w:bottom w:w="160" w:type="dxa"/>
              <w:right w:w="180" w:type="dxa"/>
            </w:tcMar>
          </w:tcPr>
          <w:p w14:paraId="3F898B58" w14:textId="77777777" w:rsidR="00FE3CA2" w:rsidRDefault="00F745B6">
            <w:r>
              <w:rPr>
                <w:b/>
                <w:color w:val="1877B9"/>
              </w:rPr>
              <w:t>Default fidelity rule</w:t>
            </w:r>
            <w:r>
              <w:br/>
              <w:t>Use slide content verbatim. Adapt interaction design, not instructional content.</w:t>
            </w:r>
          </w:p>
        </w:tc>
      </w:tr>
    </w:tbl>
    <w:p w14:paraId="73410E21" w14:textId="77777777" w:rsidR="00FE3CA2" w:rsidRDefault="00FE3CA2">
      <w:pPr>
        <w:spacing w:after="0"/>
      </w:pPr>
    </w:p>
    <w:p w14:paraId="21C7FB4E" w14:textId="77777777" w:rsidR="00FE3CA2" w:rsidRDefault="00F745B6">
      <w:pPr>
        <w:pStyle w:val="Heading1"/>
      </w:pPr>
      <w:r>
        <w:t>2. Author Inputs</w:t>
      </w:r>
    </w:p>
    <w:p w14:paraId="1000A7CB" w14:textId="77777777" w:rsidR="00FE3CA2" w:rsidRDefault="00F745B6">
      <w:pPr>
        <w:pStyle w:val="Heading2"/>
      </w:pPr>
      <w:r>
        <w:t>2.1 Required Inputs</w:t>
      </w:r>
    </w:p>
    <w:p w14:paraId="0431E307" w14:textId="77777777" w:rsidR="00FE3CA2" w:rsidRDefault="00F745B6">
      <w:r>
        <w:t>Before Stage 1 planning begins, the author supplies the following inputs:</w:t>
      </w:r>
    </w:p>
    <w:tbl>
      <w:tblPr>
        <w:tblStyle w:val="TableGrid"/>
        <w:tblW w:w="0" w:type="auto"/>
        <w:jc w:val="center"/>
        <w:tblLayout w:type="fixed"/>
        <w:tblLook w:val="04A0" w:firstRow="1" w:lastRow="0" w:firstColumn="1" w:lastColumn="0" w:noHBand="0" w:noVBand="1"/>
      </w:tblPr>
      <w:tblGrid>
        <w:gridCol w:w="2376"/>
        <w:gridCol w:w="1944"/>
        <w:gridCol w:w="5112"/>
      </w:tblGrid>
      <w:tr w:rsidR="00FE3CA2" w14:paraId="62EDCD72" w14:textId="77777777">
        <w:trPr>
          <w:tblHeader/>
          <w:jc w:val="center"/>
        </w:trPr>
        <w:tc>
          <w:tcPr>
            <w:tcW w:w="2376" w:type="dxa"/>
            <w:shd w:val="clear" w:color="auto" w:fill="17324D"/>
            <w:tcMar>
              <w:top w:w="110" w:type="dxa"/>
              <w:left w:w="120" w:type="dxa"/>
              <w:bottom w:w="110" w:type="dxa"/>
              <w:right w:w="120" w:type="dxa"/>
            </w:tcMar>
            <w:vAlign w:val="center"/>
          </w:tcPr>
          <w:p w14:paraId="08DF3393" w14:textId="77777777" w:rsidR="00FE3CA2" w:rsidRDefault="00F745B6">
            <w:pPr>
              <w:jc w:val="center"/>
            </w:pPr>
            <w:r>
              <w:rPr>
                <w:b/>
                <w:color w:val="FFFFFF"/>
                <w:sz w:val="18"/>
              </w:rPr>
              <w:t>Input</w:t>
            </w:r>
          </w:p>
        </w:tc>
        <w:tc>
          <w:tcPr>
            <w:tcW w:w="1944" w:type="dxa"/>
            <w:shd w:val="clear" w:color="auto" w:fill="17324D"/>
            <w:tcMar>
              <w:top w:w="110" w:type="dxa"/>
              <w:left w:w="120" w:type="dxa"/>
              <w:bottom w:w="110" w:type="dxa"/>
              <w:right w:w="120" w:type="dxa"/>
            </w:tcMar>
            <w:vAlign w:val="center"/>
          </w:tcPr>
          <w:p w14:paraId="75CA526F" w14:textId="77777777" w:rsidR="00FE3CA2" w:rsidRDefault="00F745B6">
            <w:pPr>
              <w:jc w:val="center"/>
            </w:pPr>
            <w:r>
              <w:rPr>
                <w:b/>
                <w:color w:val="FFFFFF"/>
                <w:sz w:val="18"/>
              </w:rPr>
              <w:t>Format</w:t>
            </w:r>
          </w:p>
        </w:tc>
        <w:tc>
          <w:tcPr>
            <w:tcW w:w="5112" w:type="dxa"/>
            <w:shd w:val="clear" w:color="auto" w:fill="17324D"/>
            <w:tcMar>
              <w:top w:w="110" w:type="dxa"/>
              <w:left w:w="120" w:type="dxa"/>
              <w:bottom w:w="110" w:type="dxa"/>
              <w:right w:w="120" w:type="dxa"/>
            </w:tcMar>
            <w:vAlign w:val="center"/>
          </w:tcPr>
          <w:p w14:paraId="6DC969D4" w14:textId="77777777" w:rsidR="00FE3CA2" w:rsidRDefault="00F745B6">
            <w:pPr>
              <w:jc w:val="center"/>
            </w:pPr>
            <w:r>
              <w:rPr>
                <w:b/>
                <w:color w:val="FFFFFF"/>
                <w:sz w:val="18"/>
              </w:rPr>
              <w:t>Notes</w:t>
            </w:r>
          </w:p>
        </w:tc>
      </w:tr>
      <w:tr w:rsidR="00FE3CA2" w14:paraId="52D650ED" w14:textId="77777777">
        <w:trPr>
          <w:jc w:val="center"/>
        </w:trPr>
        <w:tc>
          <w:tcPr>
            <w:tcW w:w="2376" w:type="dxa"/>
            <w:tcMar>
              <w:top w:w="110" w:type="dxa"/>
              <w:left w:w="120" w:type="dxa"/>
              <w:bottom w:w="110" w:type="dxa"/>
              <w:right w:w="120" w:type="dxa"/>
            </w:tcMar>
            <w:vAlign w:val="center"/>
          </w:tcPr>
          <w:p w14:paraId="57EF69C0" w14:textId="77777777" w:rsidR="00FE3CA2" w:rsidRDefault="00F745B6">
            <w:r>
              <w:rPr>
                <w:sz w:val="18"/>
              </w:rPr>
              <w:t>Course architecture document</w:t>
            </w:r>
          </w:p>
        </w:tc>
        <w:tc>
          <w:tcPr>
            <w:tcW w:w="1944" w:type="dxa"/>
            <w:tcMar>
              <w:top w:w="110" w:type="dxa"/>
              <w:left w:w="120" w:type="dxa"/>
              <w:bottom w:w="110" w:type="dxa"/>
              <w:right w:w="120" w:type="dxa"/>
            </w:tcMar>
            <w:vAlign w:val="center"/>
          </w:tcPr>
          <w:p w14:paraId="16B8D4B4" w14:textId="77777777" w:rsidR="00FE3CA2" w:rsidRDefault="00F745B6">
            <w:r>
              <w:rPr>
                <w:sz w:val="18"/>
              </w:rPr>
              <w:t>DOCX or outline</w:t>
            </w:r>
          </w:p>
        </w:tc>
        <w:tc>
          <w:tcPr>
            <w:tcW w:w="5112" w:type="dxa"/>
            <w:tcMar>
              <w:top w:w="110" w:type="dxa"/>
              <w:left w:w="120" w:type="dxa"/>
              <w:bottom w:w="110" w:type="dxa"/>
              <w:right w:w="120" w:type="dxa"/>
            </w:tcMar>
            <w:vAlign w:val="center"/>
          </w:tcPr>
          <w:p w14:paraId="4BC4AAB9" w14:textId="77777777" w:rsidR="00FE3CA2" w:rsidRDefault="00F745B6">
            <w:r>
              <w:rPr>
                <w:sz w:val="18"/>
              </w:rPr>
              <w:t>Session-by-session learning objectives and flow</w:t>
            </w:r>
          </w:p>
        </w:tc>
      </w:tr>
      <w:tr w:rsidR="00FE3CA2" w14:paraId="58796334" w14:textId="77777777">
        <w:trPr>
          <w:jc w:val="center"/>
        </w:trPr>
        <w:tc>
          <w:tcPr>
            <w:tcW w:w="2376" w:type="dxa"/>
            <w:shd w:val="clear" w:color="auto" w:fill="F5F8FA"/>
            <w:tcMar>
              <w:top w:w="110" w:type="dxa"/>
              <w:left w:w="120" w:type="dxa"/>
              <w:bottom w:w="110" w:type="dxa"/>
              <w:right w:w="120" w:type="dxa"/>
            </w:tcMar>
            <w:vAlign w:val="center"/>
          </w:tcPr>
          <w:p w14:paraId="02EB6626" w14:textId="77777777" w:rsidR="00FE3CA2" w:rsidRDefault="00F745B6">
            <w:pPr>
              <w:jc w:val="center"/>
            </w:pPr>
            <w:r>
              <w:rPr>
                <w:sz w:val="18"/>
              </w:rPr>
              <w:t>Source content</w:t>
            </w:r>
          </w:p>
        </w:tc>
        <w:tc>
          <w:tcPr>
            <w:tcW w:w="1944" w:type="dxa"/>
            <w:shd w:val="clear" w:color="auto" w:fill="F5F8FA"/>
            <w:tcMar>
              <w:top w:w="110" w:type="dxa"/>
              <w:left w:w="120" w:type="dxa"/>
              <w:bottom w:w="110" w:type="dxa"/>
              <w:right w:w="120" w:type="dxa"/>
            </w:tcMar>
            <w:vAlign w:val="center"/>
          </w:tcPr>
          <w:p w14:paraId="1BBA6F50" w14:textId="77777777" w:rsidR="00FE3CA2" w:rsidRDefault="00F745B6">
            <w:r>
              <w:rPr>
                <w:sz w:val="18"/>
              </w:rPr>
              <w:t>PPTX or DOCX</w:t>
            </w:r>
          </w:p>
        </w:tc>
        <w:tc>
          <w:tcPr>
            <w:tcW w:w="5112" w:type="dxa"/>
            <w:shd w:val="clear" w:color="auto" w:fill="F5F8FA"/>
            <w:tcMar>
              <w:top w:w="110" w:type="dxa"/>
              <w:left w:w="120" w:type="dxa"/>
              <w:bottom w:w="110" w:type="dxa"/>
              <w:right w:w="120" w:type="dxa"/>
            </w:tcMar>
            <w:vAlign w:val="center"/>
          </w:tcPr>
          <w:p w14:paraId="5A4D09AF" w14:textId="77777777" w:rsidR="00FE3CA2" w:rsidRDefault="00F745B6">
            <w:r>
              <w:rPr>
                <w:sz w:val="18"/>
              </w:rPr>
              <w:t>All sessions, cases, activities and knowledge checks</w:t>
            </w:r>
          </w:p>
        </w:tc>
      </w:tr>
      <w:tr w:rsidR="00FE3CA2" w14:paraId="1AB14860" w14:textId="77777777">
        <w:trPr>
          <w:jc w:val="center"/>
        </w:trPr>
        <w:tc>
          <w:tcPr>
            <w:tcW w:w="2376" w:type="dxa"/>
            <w:tcMar>
              <w:top w:w="110" w:type="dxa"/>
              <w:left w:w="120" w:type="dxa"/>
              <w:bottom w:w="110" w:type="dxa"/>
              <w:right w:w="120" w:type="dxa"/>
            </w:tcMar>
            <w:vAlign w:val="center"/>
          </w:tcPr>
          <w:p w14:paraId="43DF998F" w14:textId="77777777" w:rsidR="00FE3CA2" w:rsidRDefault="00F745B6">
            <w:pPr>
              <w:jc w:val="center"/>
            </w:pPr>
            <w:r>
              <w:rPr>
                <w:sz w:val="18"/>
              </w:rPr>
              <w:t>Reference images</w:t>
            </w:r>
          </w:p>
        </w:tc>
        <w:tc>
          <w:tcPr>
            <w:tcW w:w="1944" w:type="dxa"/>
            <w:tcMar>
              <w:top w:w="110" w:type="dxa"/>
              <w:left w:w="120" w:type="dxa"/>
              <w:bottom w:w="110" w:type="dxa"/>
              <w:right w:w="120" w:type="dxa"/>
            </w:tcMar>
            <w:vAlign w:val="center"/>
          </w:tcPr>
          <w:p w14:paraId="7412CA5A" w14:textId="77777777" w:rsidR="00FE3CA2" w:rsidRDefault="00F745B6">
            <w:r>
              <w:rPr>
                <w:sz w:val="18"/>
              </w:rPr>
              <w:t>PNG, JPG or SVG</w:t>
            </w:r>
          </w:p>
        </w:tc>
        <w:tc>
          <w:tcPr>
            <w:tcW w:w="5112" w:type="dxa"/>
            <w:tcMar>
              <w:top w:w="110" w:type="dxa"/>
              <w:left w:w="120" w:type="dxa"/>
              <w:bottom w:w="110" w:type="dxa"/>
              <w:right w:w="120" w:type="dxa"/>
            </w:tcMar>
            <w:vAlign w:val="center"/>
          </w:tcPr>
          <w:p w14:paraId="0FE9E2DF" w14:textId="77777777" w:rsidR="00FE3CA2" w:rsidRDefault="00F745B6">
            <w:r>
              <w:rPr>
                <w:sz w:val="18"/>
              </w:rPr>
              <w:t>Filename and intended screen assignment</w:t>
            </w:r>
          </w:p>
        </w:tc>
      </w:tr>
      <w:tr w:rsidR="00FE3CA2" w14:paraId="3C1011FA" w14:textId="77777777">
        <w:trPr>
          <w:jc w:val="center"/>
        </w:trPr>
        <w:tc>
          <w:tcPr>
            <w:tcW w:w="2376" w:type="dxa"/>
            <w:shd w:val="clear" w:color="auto" w:fill="F5F8FA"/>
            <w:tcMar>
              <w:top w:w="110" w:type="dxa"/>
              <w:left w:w="120" w:type="dxa"/>
              <w:bottom w:w="110" w:type="dxa"/>
              <w:right w:w="120" w:type="dxa"/>
            </w:tcMar>
            <w:vAlign w:val="center"/>
          </w:tcPr>
          <w:p w14:paraId="1E3249AB" w14:textId="77777777" w:rsidR="00FE3CA2" w:rsidRDefault="00F745B6">
            <w:pPr>
              <w:jc w:val="center"/>
            </w:pPr>
            <w:r>
              <w:rPr>
                <w:sz w:val="18"/>
              </w:rPr>
              <w:lastRenderedPageBreak/>
              <w:t>Diagrams</w:t>
            </w:r>
          </w:p>
        </w:tc>
        <w:tc>
          <w:tcPr>
            <w:tcW w:w="1944" w:type="dxa"/>
            <w:shd w:val="clear" w:color="auto" w:fill="F5F8FA"/>
            <w:tcMar>
              <w:top w:w="110" w:type="dxa"/>
              <w:left w:w="120" w:type="dxa"/>
              <w:bottom w:w="110" w:type="dxa"/>
              <w:right w:w="120" w:type="dxa"/>
            </w:tcMar>
            <w:vAlign w:val="center"/>
          </w:tcPr>
          <w:p w14:paraId="0A40E0D8" w14:textId="77777777" w:rsidR="00FE3CA2" w:rsidRDefault="00F745B6">
            <w:r>
              <w:rPr>
                <w:sz w:val="18"/>
              </w:rPr>
              <w:t>Image or vector</w:t>
            </w:r>
          </w:p>
        </w:tc>
        <w:tc>
          <w:tcPr>
            <w:tcW w:w="5112" w:type="dxa"/>
            <w:shd w:val="clear" w:color="auto" w:fill="F5F8FA"/>
            <w:tcMar>
              <w:top w:w="110" w:type="dxa"/>
              <w:left w:w="120" w:type="dxa"/>
              <w:bottom w:w="110" w:type="dxa"/>
              <w:right w:w="120" w:type="dxa"/>
            </w:tcMar>
            <w:vAlign w:val="center"/>
          </w:tcPr>
          <w:p w14:paraId="75FE6906" w14:textId="77777777" w:rsidR="00FE3CA2" w:rsidRDefault="00F745B6">
            <w:r>
              <w:rPr>
                <w:sz w:val="18"/>
              </w:rPr>
              <w:t>Referenced against the relevant slide or screen</w:t>
            </w:r>
          </w:p>
        </w:tc>
      </w:tr>
      <w:tr w:rsidR="00FE3CA2" w14:paraId="35D86062" w14:textId="77777777">
        <w:trPr>
          <w:jc w:val="center"/>
        </w:trPr>
        <w:tc>
          <w:tcPr>
            <w:tcW w:w="2376" w:type="dxa"/>
            <w:tcMar>
              <w:top w:w="110" w:type="dxa"/>
              <w:left w:w="120" w:type="dxa"/>
              <w:bottom w:w="110" w:type="dxa"/>
              <w:right w:w="120" w:type="dxa"/>
            </w:tcMar>
            <w:vAlign w:val="center"/>
          </w:tcPr>
          <w:p w14:paraId="4F8E74F8" w14:textId="77777777" w:rsidR="00FE3CA2" w:rsidRDefault="00F745B6">
            <w:pPr>
              <w:jc w:val="center"/>
            </w:pPr>
            <w:r>
              <w:rPr>
                <w:sz w:val="18"/>
              </w:rPr>
              <w:t>Tables</w:t>
            </w:r>
          </w:p>
        </w:tc>
        <w:tc>
          <w:tcPr>
            <w:tcW w:w="1944" w:type="dxa"/>
            <w:tcMar>
              <w:top w:w="110" w:type="dxa"/>
              <w:left w:w="120" w:type="dxa"/>
              <w:bottom w:w="110" w:type="dxa"/>
              <w:right w:w="120" w:type="dxa"/>
            </w:tcMar>
            <w:vAlign w:val="center"/>
          </w:tcPr>
          <w:p w14:paraId="272A1D12" w14:textId="77777777" w:rsidR="00FE3CA2" w:rsidRDefault="00F745B6">
            <w:r>
              <w:rPr>
                <w:sz w:val="18"/>
              </w:rPr>
              <w:t>DOCX or XLSX</w:t>
            </w:r>
          </w:p>
        </w:tc>
        <w:tc>
          <w:tcPr>
            <w:tcW w:w="5112" w:type="dxa"/>
            <w:tcMar>
              <w:top w:w="110" w:type="dxa"/>
              <w:left w:w="120" w:type="dxa"/>
              <w:bottom w:w="110" w:type="dxa"/>
              <w:right w:w="120" w:type="dxa"/>
            </w:tcMar>
            <w:vAlign w:val="center"/>
          </w:tcPr>
          <w:p w14:paraId="15AA0040" w14:textId="77777777" w:rsidR="00FE3CA2" w:rsidRDefault="00F745B6">
            <w:r>
              <w:rPr>
                <w:sz w:val="18"/>
              </w:rPr>
              <w:t>Structured data to be converted into the course table component</w:t>
            </w:r>
          </w:p>
        </w:tc>
      </w:tr>
      <w:tr w:rsidR="00FE3CA2" w14:paraId="3BCD4831" w14:textId="77777777">
        <w:trPr>
          <w:jc w:val="center"/>
        </w:trPr>
        <w:tc>
          <w:tcPr>
            <w:tcW w:w="2376" w:type="dxa"/>
            <w:shd w:val="clear" w:color="auto" w:fill="F5F8FA"/>
            <w:tcMar>
              <w:top w:w="110" w:type="dxa"/>
              <w:left w:w="120" w:type="dxa"/>
              <w:bottom w:w="110" w:type="dxa"/>
              <w:right w:w="120" w:type="dxa"/>
            </w:tcMar>
            <w:vAlign w:val="center"/>
          </w:tcPr>
          <w:p w14:paraId="48F64DDE" w14:textId="77777777" w:rsidR="00FE3CA2" w:rsidRDefault="00F745B6">
            <w:pPr>
              <w:jc w:val="center"/>
            </w:pPr>
            <w:r>
              <w:rPr>
                <w:sz w:val="18"/>
              </w:rPr>
              <w:t>Media</w:t>
            </w:r>
          </w:p>
        </w:tc>
        <w:tc>
          <w:tcPr>
            <w:tcW w:w="1944" w:type="dxa"/>
            <w:shd w:val="clear" w:color="auto" w:fill="F5F8FA"/>
            <w:tcMar>
              <w:top w:w="110" w:type="dxa"/>
              <w:left w:w="120" w:type="dxa"/>
              <w:bottom w:w="110" w:type="dxa"/>
              <w:right w:w="120" w:type="dxa"/>
            </w:tcMar>
            <w:vAlign w:val="center"/>
          </w:tcPr>
          <w:p w14:paraId="2C161551" w14:textId="77777777" w:rsidR="00FE3CA2" w:rsidRDefault="00F745B6">
            <w:r>
              <w:rPr>
                <w:sz w:val="18"/>
              </w:rPr>
              <w:t>Video or audio</w:t>
            </w:r>
          </w:p>
        </w:tc>
        <w:tc>
          <w:tcPr>
            <w:tcW w:w="5112" w:type="dxa"/>
            <w:shd w:val="clear" w:color="auto" w:fill="F5F8FA"/>
            <w:tcMar>
              <w:top w:w="110" w:type="dxa"/>
              <w:left w:w="120" w:type="dxa"/>
              <w:bottom w:w="110" w:type="dxa"/>
              <w:right w:w="120" w:type="dxa"/>
            </w:tcMar>
            <w:vAlign w:val="center"/>
          </w:tcPr>
          <w:p w14:paraId="663C8BD5" w14:textId="77777777" w:rsidR="00FE3CA2" w:rsidRDefault="00F745B6">
            <w:r>
              <w:rPr>
                <w:sz w:val="18"/>
              </w:rPr>
              <w:t>Must support first-view gating rules</w:t>
            </w:r>
          </w:p>
        </w:tc>
      </w:tr>
      <w:tr w:rsidR="00FE3CA2" w14:paraId="4BA81EF9" w14:textId="77777777">
        <w:trPr>
          <w:jc w:val="center"/>
        </w:trPr>
        <w:tc>
          <w:tcPr>
            <w:tcW w:w="2376" w:type="dxa"/>
            <w:tcMar>
              <w:top w:w="110" w:type="dxa"/>
              <w:left w:w="120" w:type="dxa"/>
              <w:bottom w:w="110" w:type="dxa"/>
              <w:right w:w="120" w:type="dxa"/>
            </w:tcMar>
            <w:vAlign w:val="center"/>
          </w:tcPr>
          <w:p w14:paraId="4D574329" w14:textId="77777777" w:rsidR="00FE3CA2" w:rsidRDefault="00F745B6">
            <w:pPr>
              <w:jc w:val="center"/>
            </w:pPr>
            <w:r>
              <w:rPr>
                <w:sz w:val="18"/>
              </w:rPr>
              <w:t>HTML template</w:t>
            </w:r>
          </w:p>
        </w:tc>
        <w:tc>
          <w:tcPr>
            <w:tcW w:w="1944" w:type="dxa"/>
            <w:tcMar>
              <w:top w:w="110" w:type="dxa"/>
              <w:left w:w="120" w:type="dxa"/>
              <w:bottom w:w="110" w:type="dxa"/>
              <w:right w:w="120" w:type="dxa"/>
            </w:tcMar>
            <w:vAlign w:val="center"/>
          </w:tcPr>
          <w:p w14:paraId="27B8610D" w14:textId="77777777" w:rsidR="00FE3CA2" w:rsidRDefault="00F745B6">
            <w:r>
              <w:rPr>
                <w:sz w:val="18"/>
              </w:rPr>
              <w:t>HTML, CSS and JavaScript</w:t>
            </w:r>
          </w:p>
        </w:tc>
        <w:tc>
          <w:tcPr>
            <w:tcW w:w="5112" w:type="dxa"/>
            <w:tcMar>
              <w:top w:w="110" w:type="dxa"/>
              <w:left w:w="120" w:type="dxa"/>
              <w:bottom w:w="110" w:type="dxa"/>
              <w:right w:w="120" w:type="dxa"/>
            </w:tcMar>
            <w:vAlign w:val="center"/>
          </w:tcPr>
          <w:p w14:paraId="676FEB70" w14:textId="77777777" w:rsidR="00FE3CA2" w:rsidRDefault="00F745B6">
            <w:r>
              <w:rPr>
                <w:sz w:val="18"/>
              </w:rPr>
              <w:t>Visual and structural foundation for the course</w:t>
            </w:r>
          </w:p>
        </w:tc>
      </w:tr>
      <w:tr w:rsidR="00FE3CA2" w14:paraId="46657EEE" w14:textId="77777777">
        <w:trPr>
          <w:jc w:val="center"/>
        </w:trPr>
        <w:tc>
          <w:tcPr>
            <w:tcW w:w="2376" w:type="dxa"/>
            <w:shd w:val="clear" w:color="auto" w:fill="F5F8FA"/>
            <w:tcMar>
              <w:top w:w="110" w:type="dxa"/>
              <w:left w:w="120" w:type="dxa"/>
              <w:bottom w:w="110" w:type="dxa"/>
              <w:right w:w="120" w:type="dxa"/>
            </w:tcMar>
            <w:vAlign w:val="center"/>
          </w:tcPr>
          <w:p w14:paraId="0BB916E5" w14:textId="77777777" w:rsidR="00FE3CA2" w:rsidRDefault="00F745B6">
            <w:r>
              <w:rPr>
                <w:sz w:val="18"/>
              </w:rPr>
              <w:t>Slide-to-Screen Mapping</w:t>
            </w:r>
          </w:p>
        </w:tc>
        <w:tc>
          <w:tcPr>
            <w:tcW w:w="1944" w:type="dxa"/>
            <w:shd w:val="clear" w:color="auto" w:fill="F5F8FA"/>
            <w:tcMar>
              <w:top w:w="110" w:type="dxa"/>
              <w:left w:w="120" w:type="dxa"/>
              <w:bottom w:w="110" w:type="dxa"/>
              <w:right w:w="120" w:type="dxa"/>
            </w:tcMar>
            <w:vAlign w:val="center"/>
          </w:tcPr>
          <w:p w14:paraId="56AFF9E6" w14:textId="77777777" w:rsidR="00FE3CA2" w:rsidRDefault="00F745B6">
            <w:r>
              <w:rPr>
                <w:sz w:val="18"/>
              </w:rPr>
              <w:t>Planning table</w:t>
            </w:r>
          </w:p>
        </w:tc>
        <w:tc>
          <w:tcPr>
            <w:tcW w:w="5112" w:type="dxa"/>
            <w:shd w:val="clear" w:color="auto" w:fill="F5F8FA"/>
            <w:tcMar>
              <w:top w:w="110" w:type="dxa"/>
              <w:left w:w="120" w:type="dxa"/>
              <w:bottom w:w="110" w:type="dxa"/>
              <w:right w:w="120" w:type="dxa"/>
            </w:tcMar>
            <w:vAlign w:val="center"/>
          </w:tcPr>
          <w:p w14:paraId="3812DAED" w14:textId="77777777" w:rsidR="00FE3CA2" w:rsidRDefault="00F745B6">
            <w:r>
              <w:rPr>
                <w:sz w:val="18"/>
              </w:rPr>
              <w:t>Created by the builder and approved by the author before development</w:t>
            </w:r>
          </w:p>
        </w:tc>
      </w:tr>
    </w:tbl>
    <w:p w14:paraId="3EC33937" w14:textId="77777777" w:rsidR="00FE3CA2" w:rsidRDefault="00FE3CA2">
      <w:pPr>
        <w:spacing w:after="0"/>
      </w:pPr>
    </w:p>
    <w:p w14:paraId="6276DB21" w14:textId="77777777" w:rsidR="00FE3CA2" w:rsidRDefault="00F745B6">
      <w:pPr>
        <w:pStyle w:val="Heading2"/>
      </w:pPr>
      <w:r>
        <w:t>2.2 Slide-to-Screen Mapping Approval</w:t>
      </w:r>
    </w:p>
    <w:p w14:paraId="04C16D43" w14:textId="77777777" w:rsidR="00FE3CA2" w:rsidRDefault="00F745B6">
      <w:r>
        <w:t>Before development begins, the builder must create the following mapping table:</w:t>
      </w:r>
    </w:p>
    <w:tbl>
      <w:tblPr>
        <w:tblStyle w:val="TableGrid"/>
        <w:tblW w:w="0" w:type="auto"/>
        <w:jc w:val="center"/>
        <w:tblLayout w:type="fixed"/>
        <w:tblLook w:val="04A0" w:firstRow="1" w:lastRow="0" w:firstColumn="1" w:lastColumn="0" w:noHBand="0" w:noVBand="1"/>
      </w:tblPr>
      <w:tblGrid>
        <w:gridCol w:w="893"/>
        <w:gridCol w:w="1037"/>
        <w:gridCol w:w="1944"/>
        <w:gridCol w:w="1656"/>
        <w:gridCol w:w="1944"/>
        <w:gridCol w:w="1325"/>
      </w:tblGrid>
      <w:tr w:rsidR="00FE3CA2" w14:paraId="562AA1C5" w14:textId="77777777">
        <w:trPr>
          <w:tblHeader/>
          <w:jc w:val="center"/>
        </w:trPr>
        <w:tc>
          <w:tcPr>
            <w:tcW w:w="893" w:type="dxa"/>
            <w:shd w:val="clear" w:color="auto" w:fill="17324D"/>
            <w:tcMar>
              <w:top w:w="110" w:type="dxa"/>
              <w:left w:w="120" w:type="dxa"/>
              <w:bottom w:w="110" w:type="dxa"/>
              <w:right w:w="120" w:type="dxa"/>
            </w:tcMar>
            <w:vAlign w:val="center"/>
          </w:tcPr>
          <w:p w14:paraId="0B8968E0" w14:textId="77777777" w:rsidR="00FE3CA2" w:rsidRDefault="00F745B6">
            <w:pPr>
              <w:jc w:val="center"/>
            </w:pPr>
            <w:r>
              <w:rPr>
                <w:b/>
                <w:color w:val="FFFFFF"/>
                <w:sz w:val="18"/>
              </w:rPr>
              <w:t>PPT Slide</w:t>
            </w:r>
          </w:p>
        </w:tc>
        <w:tc>
          <w:tcPr>
            <w:tcW w:w="1037" w:type="dxa"/>
            <w:shd w:val="clear" w:color="auto" w:fill="17324D"/>
            <w:tcMar>
              <w:top w:w="110" w:type="dxa"/>
              <w:left w:w="120" w:type="dxa"/>
              <w:bottom w:w="110" w:type="dxa"/>
              <w:right w:w="120" w:type="dxa"/>
            </w:tcMar>
            <w:vAlign w:val="center"/>
          </w:tcPr>
          <w:p w14:paraId="3189226E" w14:textId="77777777" w:rsidR="00FE3CA2" w:rsidRDefault="00F745B6">
            <w:pPr>
              <w:jc w:val="center"/>
            </w:pPr>
            <w:r>
              <w:rPr>
                <w:b/>
                <w:color w:val="FFFFFF"/>
                <w:sz w:val="18"/>
              </w:rPr>
              <w:t>Screen ID</w:t>
            </w:r>
          </w:p>
        </w:tc>
        <w:tc>
          <w:tcPr>
            <w:tcW w:w="1944" w:type="dxa"/>
            <w:shd w:val="clear" w:color="auto" w:fill="17324D"/>
            <w:tcMar>
              <w:top w:w="110" w:type="dxa"/>
              <w:left w:w="120" w:type="dxa"/>
              <w:bottom w:w="110" w:type="dxa"/>
              <w:right w:w="120" w:type="dxa"/>
            </w:tcMar>
            <w:vAlign w:val="center"/>
          </w:tcPr>
          <w:p w14:paraId="74FAB39E" w14:textId="77777777" w:rsidR="00FE3CA2" w:rsidRDefault="00F745B6">
            <w:pPr>
              <w:jc w:val="center"/>
            </w:pPr>
            <w:r>
              <w:rPr>
                <w:b/>
                <w:color w:val="FFFFFF"/>
                <w:sz w:val="18"/>
              </w:rPr>
              <w:t>Screen Name</w:t>
            </w:r>
          </w:p>
        </w:tc>
        <w:tc>
          <w:tcPr>
            <w:tcW w:w="1656" w:type="dxa"/>
            <w:shd w:val="clear" w:color="auto" w:fill="17324D"/>
            <w:tcMar>
              <w:top w:w="110" w:type="dxa"/>
              <w:left w:w="120" w:type="dxa"/>
              <w:bottom w:w="110" w:type="dxa"/>
              <w:right w:w="120" w:type="dxa"/>
            </w:tcMar>
            <w:vAlign w:val="center"/>
          </w:tcPr>
          <w:p w14:paraId="50C9B68C" w14:textId="77777777" w:rsidR="00FE3CA2" w:rsidRDefault="00F745B6">
            <w:pPr>
              <w:jc w:val="center"/>
            </w:pPr>
            <w:r>
              <w:rPr>
                <w:b/>
                <w:color w:val="FFFFFF"/>
                <w:sz w:val="18"/>
              </w:rPr>
              <w:t>Interaction Type</w:t>
            </w:r>
          </w:p>
        </w:tc>
        <w:tc>
          <w:tcPr>
            <w:tcW w:w="1944" w:type="dxa"/>
            <w:shd w:val="clear" w:color="auto" w:fill="17324D"/>
            <w:tcMar>
              <w:top w:w="110" w:type="dxa"/>
              <w:left w:w="120" w:type="dxa"/>
              <w:bottom w:w="110" w:type="dxa"/>
              <w:right w:w="120" w:type="dxa"/>
            </w:tcMar>
            <w:vAlign w:val="center"/>
          </w:tcPr>
          <w:p w14:paraId="656D0654" w14:textId="77777777" w:rsidR="00FE3CA2" w:rsidRDefault="00F745B6">
            <w:pPr>
              <w:jc w:val="center"/>
            </w:pPr>
            <w:r>
              <w:rPr>
                <w:b/>
                <w:color w:val="FFFFFF"/>
                <w:sz w:val="18"/>
              </w:rPr>
              <w:t>Image Filename</w:t>
            </w:r>
          </w:p>
        </w:tc>
        <w:tc>
          <w:tcPr>
            <w:tcW w:w="1325" w:type="dxa"/>
            <w:shd w:val="clear" w:color="auto" w:fill="17324D"/>
            <w:tcMar>
              <w:top w:w="110" w:type="dxa"/>
              <w:left w:w="120" w:type="dxa"/>
              <w:bottom w:w="110" w:type="dxa"/>
              <w:right w:w="120" w:type="dxa"/>
            </w:tcMar>
            <w:vAlign w:val="center"/>
          </w:tcPr>
          <w:p w14:paraId="2298ACD1" w14:textId="77777777" w:rsidR="00FE3CA2" w:rsidRDefault="00F745B6">
            <w:pPr>
              <w:jc w:val="center"/>
            </w:pPr>
            <w:r>
              <w:rPr>
                <w:b/>
                <w:color w:val="FFFFFF"/>
                <w:sz w:val="18"/>
              </w:rPr>
              <w:t>Content Status</w:t>
            </w:r>
          </w:p>
        </w:tc>
      </w:tr>
      <w:tr w:rsidR="00FE3CA2" w14:paraId="664F62A2" w14:textId="77777777">
        <w:trPr>
          <w:jc w:val="center"/>
        </w:trPr>
        <w:tc>
          <w:tcPr>
            <w:tcW w:w="893" w:type="dxa"/>
            <w:tcMar>
              <w:top w:w="110" w:type="dxa"/>
              <w:left w:w="120" w:type="dxa"/>
              <w:bottom w:w="110" w:type="dxa"/>
              <w:right w:w="120" w:type="dxa"/>
            </w:tcMar>
            <w:vAlign w:val="center"/>
          </w:tcPr>
          <w:p w14:paraId="3C8CE639" w14:textId="77777777" w:rsidR="00FE3CA2" w:rsidRDefault="00F745B6">
            <w:pPr>
              <w:jc w:val="center"/>
            </w:pPr>
            <w:r>
              <w:rPr>
                <w:sz w:val="18"/>
              </w:rPr>
              <w:t>13</w:t>
            </w:r>
          </w:p>
        </w:tc>
        <w:tc>
          <w:tcPr>
            <w:tcW w:w="1037" w:type="dxa"/>
            <w:tcMar>
              <w:top w:w="110" w:type="dxa"/>
              <w:left w:w="120" w:type="dxa"/>
              <w:bottom w:w="110" w:type="dxa"/>
              <w:right w:w="120" w:type="dxa"/>
            </w:tcMar>
            <w:vAlign w:val="center"/>
          </w:tcPr>
          <w:p w14:paraId="0468E284" w14:textId="77777777" w:rsidR="00FE3CA2" w:rsidRDefault="00F745B6">
            <w:r>
              <w:rPr>
                <w:sz w:val="18"/>
              </w:rPr>
              <w:t>SCR-1.4</w:t>
            </w:r>
          </w:p>
        </w:tc>
        <w:tc>
          <w:tcPr>
            <w:tcW w:w="1944" w:type="dxa"/>
            <w:tcMar>
              <w:top w:w="110" w:type="dxa"/>
              <w:left w:w="120" w:type="dxa"/>
              <w:bottom w:w="110" w:type="dxa"/>
              <w:right w:w="120" w:type="dxa"/>
            </w:tcMar>
            <w:vAlign w:val="center"/>
          </w:tcPr>
          <w:p w14:paraId="46C69235" w14:textId="77777777" w:rsidR="00FE3CA2" w:rsidRDefault="00F745B6">
            <w:r>
              <w:rPr>
                <w:sz w:val="18"/>
              </w:rPr>
              <w:t>Prostate Anatomy</w:t>
            </w:r>
          </w:p>
        </w:tc>
        <w:tc>
          <w:tcPr>
            <w:tcW w:w="1656" w:type="dxa"/>
            <w:tcMar>
              <w:top w:w="110" w:type="dxa"/>
              <w:left w:w="120" w:type="dxa"/>
              <w:bottom w:w="110" w:type="dxa"/>
              <w:right w:w="120" w:type="dxa"/>
            </w:tcMar>
            <w:vAlign w:val="center"/>
          </w:tcPr>
          <w:p w14:paraId="4AE3D432" w14:textId="77777777" w:rsidR="00FE3CA2" w:rsidRDefault="00F745B6">
            <w:r>
              <w:rPr>
                <w:sz w:val="18"/>
              </w:rPr>
              <w:t>Hotspot</w:t>
            </w:r>
          </w:p>
        </w:tc>
        <w:tc>
          <w:tcPr>
            <w:tcW w:w="1944" w:type="dxa"/>
            <w:tcMar>
              <w:top w:w="110" w:type="dxa"/>
              <w:left w:w="120" w:type="dxa"/>
              <w:bottom w:w="110" w:type="dxa"/>
              <w:right w:w="120" w:type="dxa"/>
            </w:tcMar>
            <w:vAlign w:val="center"/>
          </w:tcPr>
          <w:p w14:paraId="21504CF2" w14:textId="77777777" w:rsidR="00FE3CA2" w:rsidRDefault="00F745B6">
            <w:r>
              <w:rPr>
                <w:sz w:val="18"/>
              </w:rPr>
              <w:t>anatomy_prostate.png</w:t>
            </w:r>
          </w:p>
        </w:tc>
        <w:tc>
          <w:tcPr>
            <w:tcW w:w="1325" w:type="dxa"/>
            <w:tcMar>
              <w:top w:w="110" w:type="dxa"/>
              <w:left w:w="120" w:type="dxa"/>
              <w:bottom w:w="110" w:type="dxa"/>
              <w:right w:w="120" w:type="dxa"/>
            </w:tcMar>
            <w:vAlign w:val="center"/>
          </w:tcPr>
          <w:p w14:paraId="20A49E08" w14:textId="77777777" w:rsidR="00FE3CA2" w:rsidRDefault="00F745B6">
            <w:pPr>
              <w:jc w:val="center"/>
            </w:pPr>
            <w:r>
              <w:rPr>
                <w:sz w:val="18"/>
              </w:rPr>
              <w:t>Verbatim</w:t>
            </w:r>
          </w:p>
        </w:tc>
      </w:tr>
      <w:tr w:rsidR="00FE3CA2" w14:paraId="2F334D9C" w14:textId="77777777">
        <w:trPr>
          <w:jc w:val="center"/>
        </w:trPr>
        <w:tc>
          <w:tcPr>
            <w:tcW w:w="893" w:type="dxa"/>
            <w:shd w:val="clear" w:color="auto" w:fill="F5F8FA"/>
            <w:tcMar>
              <w:top w:w="110" w:type="dxa"/>
              <w:left w:w="120" w:type="dxa"/>
              <w:bottom w:w="110" w:type="dxa"/>
              <w:right w:w="120" w:type="dxa"/>
            </w:tcMar>
            <w:vAlign w:val="center"/>
          </w:tcPr>
          <w:p w14:paraId="0E87D6DE" w14:textId="77777777" w:rsidR="00FE3CA2" w:rsidRDefault="00F745B6">
            <w:pPr>
              <w:jc w:val="center"/>
            </w:pPr>
            <w:r>
              <w:rPr>
                <w:sz w:val="18"/>
              </w:rPr>
              <w:t>17</w:t>
            </w:r>
          </w:p>
        </w:tc>
        <w:tc>
          <w:tcPr>
            <w:tcW w:w="1037" w:type="dxa"/>
            <w:shd w:val="clear" w:color="auto" w:fill="F5F8FA"/>
            <w:tcMar>
              <w:top w:w="110" w:type="dxa"/>
              <w:left w:w="120" w:type="dxa"/>
              <w:bottom w:w="110" w:type="dxa"/>
              <w:right w:w="120" w:type="dxa"/>
            </w:tcMar>
            <w:vAlign w:val="center"/>
          </w:tcPr>
          <w:p w14:paraId="0C4AB959" w14:textId="77777777" w:rsidR="00FE3CA2" w:rsidRDefault="00F745B6">
            <w:r>
              <w:rPr>
                <w:sz w:val="18"/>
              </w:rPr>
              <w:t>SCR-1.8</w:t>
            </w:r>
          </w:p>
        </w:tc>
        <w:tc>
          <w:tcPr>
            <w:tcW w:w="1944" w:type="dxa"/>
            <w:shd w:val="clear" w:color="auto" w:fill="F5F8FA"/>
            <w:tcMar>
              <w:top w:w="110" w:type="dxa"/>
              <w:left w:w="120" w:type="dxa"/>
              <w:bottom w:w="110" w:type="dxa"/>
              <w:right w:w="120" w:type="dxa"/>
            </w:tcMar>
            <w:vAlign w:val="center"/>
          </w:tcPr>
          <w:p w14:paraId="29B555BD" w14:textId="77777777" w:rsidR="00FE3CA2" w:rsidRDefault="00F745B6">
            <w:r>
              <w:rPr>
                <w:sz w:val="18"/>
              </w:rPr>
              <w:t>Prostate Cancer in Rwanda</w:t>
            </w:r>
          </w:p>
        </w:tc>
        <w:tc>
          <w:tcPr>
            <w:tcW w:w="1656" w:type="dxa"/>
            <w:shd w:val="clear" w:color="auto" w:fill="F5F8FA"/>
            <w:tcMar>
              <w:top w:w="110" w:type="dxa"/>
              <w:left w:w="120" w:type="dxa"/>
              <w:bottom w:w="110" w:type="dxa"/>
              <w:right w:w="120" w:type="dxa"/>
            </w:tcMar>
            <w:vAlign w:val="center"/>
          </w:tcPr>
          <w:p w14:paraId="2CA6F54D" w14:textId="77777777" w:rsidR="00FE3CA2" w:rsidRDefault="00F745B6">
            <w:r>
              <w:rPr>
                <w:sz w:val="18"/>
              </w:rPr>
              <w:t>Infographic</w:t>
            </w:r>
          </w:p>
        </w:tc>
        <w:tc>
          <w:tcPr>
            <w:tcW w:w="1944" w:type="dxa"/>
            <w:shd w:val="clear" w:color="auto" w:fill="F5F8FA"/>
            <w:tcMar>
              <w:top w:w="110" w:type="dxa"/>
              <w:left w:w="120" w:type="dxa"/>
              <w:bottom w:w="110" w:type="dxa"/>
              <w:right w:w="120" w:type="dxa"/>
            </w:tcMar>
            <w:vAlign w:val="center"/>
          </w:tcPr>
          <w:p w14:paraId="1C1D42F2" w14:textId="77777777" w:rsidR="00FE3CA2" w:rsidRDefault="00F745B6">
            <w:r>
              <w:rPr>
                <w:sz w:val="18"/>
              </w:rPr>
              <w:t>rwanda_stats.png</w:t>
            </w:r>
          </w:p>
        </w:tc>
        <w:tc>
          <w:tcPr>
            <w:tcW w:w="1325" w:type="dxa"/>
            <w:shd w:val="clear" w:color="auto" w:fill="F5F8FA"/>
            <w:tcMar>
              <w:top w:w="110" w:type="dxa"/>
              <w:left w:w="120" w:type="dxa"/>
              <w:bottom w:w="110" w:type="dxa"/>
              <w:right w:w="120" w:type="dxa"/>
            </w:tcMar>
            <w:vAlign w:val="center"/>
          </w:tcPr>
          <w:p w14:paraId="299E0BB1" w14:textId="77777777" w:rsidR="00FE3CA2" w:rsidRDefault="00F745B6">
            <w:pPr>
              <w:jc w:val="center"/>
            </w:pPr>
            <w:r>
              <w:rPr>
                <w:sz w:val="18"/>
              </w:rPr>
              <w:t>Verbatim</w:t>
            </w:r>
          </w:p>
        </w:tc>
      </w:tr>
    </w:tbl>
    <w:p w14:paraId="5E351803" w14:textId="77777777" w:rsidR="00FE3CA2" w:rsidRDefault="00FE3CA2">
      <w:pPr>
        <w:spacing w:after="0"/>
      </w:pPr>
    </w:p>
    <w:p w14:paraId="35E709BA" w14:textId="77777777" w:rsidR="00FE3CA2" w:rsidRDefault="00F745B6">
      <w:pPr>
        <w:pStyle w:val="ListBullet"/>
      </w:pPr>
      <w:r>
        <w:t>The author must approve the mapping before development begins.</w:t>
      </w:r>
    </w:p>
    <w:p w14:paraId="7B6CE7DA" w14:textId="77777777" w:rsidR="00FE3CA2" w:rsidRDefault="00F745B6">
      <w:pPr>
        <w:pStyle w:val="ListBullet"/>
      </w:pPr>
      <w:r>
        <w:t>The mapping is the source of truth for page order, screen names, interaction design, image assignment, navigation hierarchy and content fidelity.</w:t>
      </w:r>
    </w:p>
    <w:p w14:paraId="1C079ABF" w14:textId="77777777" w:rsidR="00FE3CA2" w:rsidRDefault="00F745B6">
      <w:pPr>
        <w:pStyle w:val="ListBullet"/>
      </w:pPr>
      <w:r>
        <w:t>Every source slide must be shown as Included, Removed, Merged or Adapted.</w:t>
      </w:r>
    </w:p>
    <w:p w14:paraId="6AC8514C" w14:textId="77777777" w:rsidR="00FE3CA2" w:rsidRDefault="00F745B6">
      <w:pPr>
        <w:pStyle w:val="ListBullet"/>
      </w:pPr>
      <w:r>
        <w:t>Removed slides, merged slides and newly created transition screens must be listed explicitly.</w:t>
      </w:r>
    </w:p>
    <w:p w14:paraId="21E3CE7E" w14:textId="77777777" w:rsidR="00FE3CA2" w:rsidRDefault="00F745B6">
      <w:pPr>
        <w:pStyle w:val="ListBullet"/>
      </w:pPr>
      <w:r>
        <w:t>Any change after approval requires an updated mapping and change log.</w:t>
      </w:r>
    </w:p>
    <w:p w14:paraId="3B75713E" w14:textId="77777777" w:rsidR="00FE3CA2" w:rsidRDefault="00F745B6">
      <w:pPr>
        <w:pStyle w:val="Heading2"/>
      </w:pPr>
      <w:r>
        <w:t>2.3 Screen Classification and Interaction Inventory</w:t>
      </w:r>
    </w:p>
    <w:p w14:paraId="23863D94" w14:textId="77777777" w:rsidR="00FE3CA2" w:rsidRDefault="00F745B6">
      <w:r>
        <w:t>During Stage 1, classify every mapped screen and include the classification in the Course Build Plan.</w:t>
      </w:r>
    </w:p>
    <w:tbl>
      <w:tblPr>
        <w:tblStyle w:val="TableGrid"/>
        <w:tblW w:w="0" w:type="auto"/>
        <w:jc w:val="center"/>
        <w:tblLayout w:type="fixed"/>
        <w:tblLook w:val="04A0" w:firstRow="1" w:lastRow="0" w:firstColumn="1" w:lastColumn="0" w:noHBand="0" w:noVBand="1"/>
      </w:tblPr>
      <w:tblGrid>
        <w:gridCol w:w="1440"/>
        <w:gridCol w:w="2376"/>
        <w:gridCol w:w="2520"/>
        <w:gridCol w:w="3024"/>
      </w:tblGrid>
      <w:tr w:rsidR="00FE3CA2" w14:paraId="102A8DDB" w14:textId="77777777">
        <w:trPr>
          <w:tblHeader/>
          <w:jc w:val="center"/>
        </w:trPr>
        <w:tc>
          <w:tcPr>
            <w:tcW w:w="1440" w:type="dxa"/>
            <w:shd w:val="clear" w:color="auto" w:fill="17324D"/>
            <w:tcMar>
              <w:top w:w="110" w:type="dxa"/>
              <w:left w:w="120" w:type="dxa"/>
              <w:bottom w:w="110" w:type="dxa"/>
              <w:right w:w="120" w:type="dxa"/>
            </w:tcMar>
            <w:vAlign w:val="center"/>
          </w:tcPr>
          <w:p w14:paraId="6FF51960" w14:textId="77777777" w:rsidR="00FE3CA2" w:rsidRDefault="00F745B6">
            <w:pPr>
              <w:jc w:val="center"/>
            </w:pPr>
            <w:r>
              <w:rPr>
                <w:b/>
                <w:color w:val="FFFFFF"/>
                <w:sz w:val="18"/>
              </w:rPr>
              <w:t>Screen ID</w:t>
            </w:r>
          </w:p>
        </w:tc>
        <w:tc>
          <w:tcPr>
            <w:tcW w:w="2376" w:type="dxa"/>
            <w:shd w:val="clear" w:color="auto" w:fill="17324D"/>
            <w:tcMar>
              <w:top w:w="110" w:type="dxa"/>
              <w:left w:w="120" w:type="dxa"/>
              <w:bottom w:w="110" w:type="dxa"/>
              <w:right w:w="120" w:type="dxa"/>
            </w:tcMar>
            <w:vAlign w:val="center"/>
          </w:tcPr>
          <w:p w14:paraId="28DB6413" w14:textId="77777777" w:rsidR="00FE3CA2" w:rsidRDefault="00F745B6">
            <w:pPr>
              <w:jc w:val="center"/>
            </w:pPr>
            <w:r>
              <w:rPr>
                <w:b/>
                <w:color w:val="FFFFFF"/>
                <w:sz w:val="18"/>
              </w:rPr>
              <w:t>Screen Name</w:t>
            </w:r>
          </w:p>
        </w:tc>
        <w:tc>
          <w:tcPr>
            <w:tcW w:w="2520" w:type="dxa"/>
            <w:shd w:val="clear" w:color="auto" w:fill="17324D"/>
            <w:tcMar>
              <w:top w:w="110" w:type="dxa"/>
              <w:left w:w="120" w:type="dxa"/>
              <w:bottom w:w="110" w:type="dxa"/>
              <w:right w:w="120" w:type="dxa"/>
            </w:tcMar>
            <w:vAlign w:val="center"/>
          </w:tcPr>
          <w:p w14:paraId="039AEB79" w14:textId="77777777" w:rsidR="00FE3CA2" w:rsidRDefault="00F745B6">
            <w:pPr>
              <w:jc w:val="center"/>
            </w:pPr>
            <w:r>
              <w:rPr>
                <w:b/>
                <w:color w:val="FFFFFF"/>
                <w:sz w:val="18"/>
              </w:rPr>
              <w:t>Screen Type</w:t>
            </w:r>
          </w:p>
        </w:tc>
        <w:tc>
          <w:tcPr>
            <w:tcW w:w="3024" w:type="dxa"/>
            <w:shd w:val="clear" w:color="auto" w:fill="17324D"/>
            <w:tcMar>
              <w:top w:w="110" w:type="dxa"/>
              <w:left w:w="120" w:type="dxa"/>
              <w:bottom w:w="110" w:type="dxa"/>
              <w:right w:w="120" w:type="dxa"/>
            </w:tcMar>
            <w:vAlign w:val="center"/>
          </w:tcPr>
          <w:p w14:paraId="694827C5" w14:textId="77777777" w:rsidR="00FE3CA2" w:rsidRDefault="00F745B6">
            <w:pPr>
              <w:jc w:val="center"/>
            </w:pPr>
            <w:r>
              <w:rPr>
                <w:b/>
                <w:color w:val="FFFFFF"/>
                <w:sz w:val="18"/>
              </w:rPr>
              <w:t>Interaction Type</w:t>
            </w:r>
          </w:p>
        </w:tc>
      </w:tr>
      <w:tr w:rsidR="00FE3CA2" w14:paraId="0F727D0F" w14:textId="77777777">
        <w:trPr>
          <w:jc w:val="center"/>
        </w:trPr>
        <w:tc>
          <w:tcPr>
            <w:tcW w:w="1440" w:type="dxa"/>
            <w:tcMar>
              <w:top w:w="110" w:type="dxa"/>
              <w:left w:w="120" w:type="dxa"/>
              <w:bottom w:w="110" w:type="dxa"/>
              <w:right w:w="120" w:type="dxa"/>
            </w:tcMar>
            <w:vAlign w:val="center"/>
          </w:tcPr>
          <w:p w14:paraId="4B90C381" w14:textId="77777777" w:rsidR="00FE3CA2" w:rsidRDefault="00F745B6">
            <w:pPr>
              <w:jc w:val="center"/>
            </w:pPr>
            <w:r>
              <w:rPr>
                <w:sz w:val="18"/>
              </w:rPr>
              <w:t>SCR-1.1</w:t>
            </w:r>
          </w:p>
        </w:tc>
        <w:tc>
          <w:tcPr>
            <w:tcW w:w="2376" w:type="dxa"/>
            <w:tcMar>
              <w:top w:w="110" w:type="dxa"/>
              <w:left w:w="120" w:type="dxa"/>
              <w:bottom w:w="110" w:type="dxa"/>
              <w:right w:w="120" w:type="dxa"/>
            </w:tcMar>
            <w:vAlign w:val="center"/>
          </w:tcPr>
          <w:p w14:paraId="0BA90781" w14:textId="77777777" w:rsidR="00FE3CA2" w:rsidRDefault="00F745B6">
            <w:r>
              <w:rPr>
                <w:sz w:val="18"/>
              </w:rPr>
              <w:t>Session Cover</w:t>
            </w:r>
          </w:p>
        </w:tc>
        <w:tc>
          <w:tcPr>
            <w:tcW w:w="2520" w:type="dxa"/>
            <w:tcMar>
              <w:top w:w="110" w:type="dxa"/>
              <w:left w:w="120" w:type="dxa"/>
              <w:bottom w:w="110" w:type="dxa"/>
              <w:right w:w="120" w:type="dxa"/>
            </w:tcMar>
            <w:vAlign w:val="center"/>
          </w:tcPr>
          <w:p w14:paraId="6E9198F5" w14:textId="77777777" w:rsidR="00FE3CA2" w:rsidRDefault="00F745B6">
            <w:r>
              <w:rPr>
                <w:sz w:val="18"/>
              </w:rPr>
              <w:t>Cover Screen</w:t>
            </w:r>
          </w:p>
        </w:tc>
        <w:tc>
          <w:tcPr>
            <w:tcW w:w="3024" w:type="dxa"/>
            <w:tcMar>
              <w:top w:w="110" w:type="dxa"/>
              <w:left w:w="120" w:type="dxa"/>
              <w:bottom w:w="110" w:type="dxa"/>
              <w:right w:w="120" w:type="dxa"/>
            </w:tcMar>
            <w:vAlign w:val="center"/>
          </w:tcPr>
          <w:p w14:paraId="62A5D893" w14:textId="77777777" w:rsidR="00FE3CA2" w:rsidRDefault="00F745B6">
            <w:r>
              <w:rPr>
                <w:sz w:val="18"/>
              </w:rPr>
              <w:t>Standard Content Card</w:t>
            </w:r>
          </w:p>
        </w:tc>
      </w:tr>
      <w:tr w:rsidR="00FE3CA2" w14:paraId="38D708AF" w14:textId="77777777">
        <w:trPr>
          <w:jc w:val="center"/>
        </w:trPr>
        <w:tc>
          <w:tcPr>
            <w:tcW w:w="1440" w:type="dxa"/>
            <w:shd w:val="clear" w:color="auto" w:fill="F5F8FA"/>
            <w:tcMar>
              <w:top w:w="110" w:type="dxa"/>
              <w:left w:w="120" w:type="dxa"/>
              <w:bottom w:w="110" w:type="dxa"/>
              <w:right w:w="120" w:type="dxa"/>
            </w:tcMar>
            <w:vAlign w:val="center"/>
          </w:tcPr>
          <w:p w14:paraId="36347361" w14:textId="77777777" w:rsidR="00FE3CA2" w:rsidRDefault="00F745B6">
            <w:pPr>
              <w:jc w:val="center"/>
            </w:pPr>
            <w:r>
              <w:rPr>
                <w:sz w:val="18"/>
              </w:rPr>
              <w:t>SCR-1.2</w:t>
            </w:r>
          </w:p>
        </w:tc>
        <w:tc>
          <w:tcPr>
            <w:tcW w:w="2376" w:type="dxa"/>
            <w:shd w:val="clear" w:color="auto" w:fill="F5F8FA"/>
            <w:tcMar>
              <w:top w:w="110" w:type="dxa"/>
              <w:left w:w="120" w:type="dxa"/>
              <w:bottom w:w="110" w:type="dxa"/>
              <w:right w:w="120" w:type="dxa"/>
            </w:tcMar>
            <w:vAlign w:val="center"/>
          </w:tcPr>
          <w:p w14:paraId="153B1C4B" w14:textId="77777777" w:rsidR="00FE3CA2" w:rsidRDefault="00F745B6">
            <w:r>
              <w:rPr>
                <w:sz w:val="18"/>
              </w:rPr>
              <w:t>Learning Objectives</w:t>
            </w:r>
          </w:p>
        </w:tc>
        <w:tc>
          <w:tcPr>
            <w:tcW w:w="2520" w:type="dxa"/>
            <w:shd w:val="clear" w:color="auto" w:fill="F5F8FA"/>
            <w:tcMar>
              <w:top w:w="110" w:type="dxa"/>
              <w:left w:w="120" w:type="dxa"/>
              <w:bottom w:w="110" w:type="dxa"/>
              <w:right w:w="120" w:type="dxa"/>
            </w:tcMar>
            <w:vAlign w:val="center"/>
          </w:tcPr>
          <w:p w14:paraId="17B92ABC" w14:textId="77777777" w:rsidR="00FE3CA2" w:rsidRDefault="00F745B6">
            <w:r>
              <w:rPr>
                <w:sz w:val="18"/>
              </w:rPr>
              <w:t>Learning Objectives</w:t>
            </w:r>
          </w:p>
        </w:tc>
        <w:tc>
          <w:tcPr>
            <w:tcW w:w="3024" w:type="dxa"/>
            <w:shd w:val="clear" w:color="auto" w:fill="F5F8FA"/>
            <w:tcMar>
              <w:top w:w="110" w:type="dxa"/>
              <w:left w:w="120" w:type="dxa"/>
              <w:bottom w:w="110" w:type="dxa"/>
              <w:right w:w="120" w:type="dxa"/>
            </w:tcMar>
            <w:vAlign w:val="center"/>
          </w:tcPr>
          <w:p w14:paraId="35A93EB2" w14:textId="77777777" w:rsidR="00FE3CA2" w:rsidRDefault="00F745B6">
            <w:r>
              <w:rPr>
                <w:sz w:val="18"/>
              </w:rPr>
              <w:t>Standard Content Card</w:t>
            </w:r>
          </w:p>
        </w:tc>
      </w:tr>
      <w:tr w:rsidR="00FE3CA2" w14:paraId="3DEFF034" w14:textId="77777777">
        <w:trPr>
          <w:jc w:val="center"/>
        </w:trPr>
        <w:tc>
          <w:tcPr>
            <w:tcW w:w="1440" w:type="dxa"/>
            <w:tcMar>
              <w:top w:w="110" w:type="dxa"/>
              <w:left w:w="120" w:type="dxa"/>
              <w:bottom w:w="110" w:type="dxa"/>
              <w:right w:w="120" w:type="dxa"/>
            </w:tcMar>
            <w:vAlign w:val="center"/>
          </w:tcPr>
          <w:p w14:paraId="2C74E922" w14:textId="77777777" w:rsidR="00FE3CA2" w:rsidRDefault="00F745B6">
            <w:pPr>
              <w:jc w:val="center"/>
            </w:pPr>
            <w:r>
              <w:rPr>
                <w:sz w:val="18"/>
              </w:rPr>
              <w:t>SCR-1.3</w:t>
            </w:r>
          </w:p>
        </w:tc>
        <w:tc>
          <w:tcPr>
            <w:tcW w:w="2376" w:type="dxa"/>
            <w:tcMar>
              <w:top w:w="110" w:type="dxa"/>
              <w:left w:w="120" w:type="dxa"/>
              <w:bottom w:w="110" w:type="dxa"/>
              <w:right w:w="120" w:type="dxa"/>
            </w:tcMar>
            <w:vAlign w:val="center"/>
          </w:tcPr>
          <w:p w14:paraId="1C2082BD" w14:textId="77777777" w:rsidR="00FE3CA2" w:rsidRDefault="00F745B6">
            <w:r>
              <w:rPr>
                <w:sz w:val="18"/>
              </w:rPr>
              <w:t>Jean Case</w:t>
            </w:r>
          </w:p>
        </w:tc>
        <w:tc>
          <w:tcPr>
            <w:tcW w:w="2520" w:type="dxa"/>
            <w:tcMar>
              <w:top w:w="110" w:type="dxa"/>
              <w:left w:w="120" w:type="dxa"/>
              <w:bottom w:w="110" w:type="dxa"/>
              <w:right w:w="120" w:type="dxa"/>
            </w:tcMar>
            <w:vAlign w:val="center"/>
          </w:tcPr>
          <w:p w14:paraId="264447C8" w14:textId="77777777" w:rsidR="00FE3CA2" w:rsidRDefault="00F745B6">
            <w:r>
              <w:rPr>
                <w:sz w:val="18"/>
              </w:rPr>
              <w:t>Case Study</w:t>
            </w:r>
          </w:p>
        </w:tc>
        <w:tc>
          <w:tcPr>
            <w:tcW w:w="3024" w:type="dxa"/>
            <w:tcMar>
              <w:top w:w="110" w:type="dxa"/>
              <w:left w:w="120" w:type="dxa"/>
              <w:bottom w:w="110" w:type="dxa"/>
              <w:right w:w="120" w:type="dxa"/>
            </w:tcMar>
            <w:vAlign w:val="center"/>
          </w:tcPr>
          <w:p w14:paraId="24828333" w14:textId="77777777" w:rsidR="00FE3CA2" w:rsidRDefault="00F745B6">
            <w:pPr>
              <w:jc w:val="center"/>
            </w:pPr>
            <w:r>
              <w:rPr>
                <w:sz w:val="18"/>
              </w:rPr>
              <w:t>Scenario Card</w:t>
            </w:r>
          </w:p>
        </w:tc>
      </w:tr>
      <w:tr w:rsidR="00FE3CA2" w14:paraId="22132370" w14:textId="77777777">
        <w:trPr>
          <w:jc w:val="center"/>
        </w:trPr>
        <w:tc>
          <w:tcPr>
            <w:tcW w:w="1440" w:type="dxa"/>
            <w:shd w:val="clear" w:color="auto" w:fill="F5F8FA"/>
            <w:tcMar>
              <w:top w:w="110" w:type="dxa"/>
              <w:left w:w="120" w:type="dxa"/>
              <w:bottom w:w="110" w:type="dxa"/>
              <w:right w:w="120" w:type="dxa"/>
            </w:tcMar>
            <w:vAlign w:val="center"/>
          </w:tcPr>
          <w:p w14:paraId="38DEC8F7" w14:textId="77777777" w:rsidR="00FE3CA2" w:rsidRDefault="00F745B6">
            <w:pPr>
              <w:jc w:val="center"/>
            </w:pPr>
            <w:r>
              <w:rPr>
                <w:sz w:val="18"/>
              </w:rPr>
              <w:t>SCR-1.4</w:t>
            </w:r>
          </w:p>
        </w:tc>
        <w:tc>
          <w:tcPr>
            <w:tcW w:w="2376" w:type="dxa"/>
            <w:shd w:val="clear" w:color="auto" w:fill="F5F8FA"/>
            <w:tcMar>
              <w:top w:w="110" w:type="dxa"/>
              <w:left w:w="120" w:type="dxa"/>
              <w:bottom w:w="110" w:type="dxa"/>
              <w:right w:w="120" w:type="dxa"/>
            </w:tcMar>
            <w:vAlign w:val="center"/>
          </w:tcPr>
          <w:p w14:paraId="55D08FE9" w14:textId="77777777" w:rsidR="00FE3CA2" w:rsidRDefault="00F745B6">
            <w:r>
              <w:rPr>
                <w:sz w:val="18"/>
              </w:rPr>
              <w:t>Reflection</w:t>
            </w:r>
          </w:p>
        </w:tc>
        <w:tc>
          <w:tcPr>
            <w:tcW w:w="2520" w:type="dxa"/>
            <w:shd w:val="clear" w:color="auto" w:fill="F5F8FA"/>
            <w:tcMar>
              <w:top w:w="110" w:type="dxa"/>
              <w:left w:w="120" w:type="dxa"/>
              <w:bottom w:w="110" w:type="dxa"/>
              <w:right w:w="120" w:type="dxa"/>
            </w:tcMar>
            <w:vAlign w:val="center"/>
          </w:tcPr>
          <w:p w14:paraId="3D2DB1DD" w14:textId="77777777" w:rsidR="00FE3CA2" w:rsidRDefault="00F745B6">
            <w:r>
              <w:rPr>
                <w:sz w:val="18"/>
              </w:rPr>
              <w:t>Reflection Activity</w:t>
            </w:r>
          </w:p>
        </w:tc>
        <w:tc>
          <w:tcPr>
            <w:tcW w:w="3024" w:type="dxa"/>
            <w:shd w:val="clear" w:color="auto" w:fill="F5F8FA"/>
            <w:tcMar>
              <w:top w:w="110" w:type="dxa"/>
              <w:left w:w="120" w:type="dxa"/>
              <w:bottom w:w="110" w:type="dxa"/>
              <w:right w:w="120" w:type="dxa"/>
            </w:tcMar>
            <w:vAlign w:val="center"/>
          </w:tcPr>
          <w:p w14:paraId="1D0D4B6C" w14:textId="77777777" w:rsidR="00FE3CA2" w:rsidRDefault="00F745B6">
            <w:pPr>
              <w:jc w:val="center"/>
            </w:pPr>
            <w:r>
              <w:rPr>
                <w:sz w:val="18"/>
              </w:rPr>
              <w:t>Selection</w:t>
            </w:r>
          </w:p>
        </w:tc>
      </w:tr>
      <w:tr w:rsidR="00FE3CA2" w14:paraId="16B7D559" w14:textId="77777777">
        <w:trPr>
          <w:jc w:val="center"/>
        </w:trPr>
        <w:tc>
          <w:tcPr>
            <w:tcW w:w="1440" w:type="dxa"/>
            <w:tcMar>
              <w:top w:w="110" w:type="dxa"/>
              <w:left w:w="120" w:type="dxa"/>
              <w:bottom w:w="110" w:type="dxa"/>
              <w:right w:w="120" w:type="dxa"/>
            </w:tcMar>
            <w:vAlign w:val="center"/>
          </w:tcPr>
          <w:p w14:paraId="534331D0" w14:textId="77777777" w:rsidR="00FE3CA2" w:rsidRDefault="00F745B6">
            <w:pPr>
              <w:jc w:val="center"/>
            </w:pPr>
            <w:r>
              <w:rPr>
                <w:sz w:val="18"/>
              </w:rPr>
              <w:lastRenderedPageBreak/>
              <w:t>SCR-1.5</w:t>
            </w:r>
          </w:p>
        </w:tc>
        <w:tc>
          <w:tcPr>
            <w:tcW w:w="2376" w:type="dxa"/>
            <w:tcMar>
              <w:top w:w="110" w:type="dxa"/>
              <w:left w:w="120" w:type="dxa"/>
              <w:bottom w:w="110" w:type="dxa"/>
              <w:right w:w="120" w:type="dxa"/>
            </w:tcMar>
            <w:vAlign w:val="center"/>
          </w:tcPr>
          <w:p w14:paraId="53DAE642" w14:textId="77777777" w:rsidR="00FE3CA2" w:rsidRDefault="00F745B6">
            <w:r>
              <w:rPr>
                <w:sz w:val="18"/>
              </w:rPr>
              <w:t>Risk Factors</w:t>
            </w:r>
          </w:p>
        </w:tc>
        <w:tc>
          <w:tcPr>
            <w:tcW w:w="2520" w:type="dxa"/>
            <w:tcMar>
              <w:top w:w="110" w:type="dxa"/>
              <w:left w:w="120" w:type="dxa"/>
              <w:bottom w:w="110" w:type="dxa"/>
              <w:right w:w="120" w:type="dxa"/>
            </w:tcMar>
            <w:vAlign w:val="center"/>
          </w:tcPr>
          <w:p w14:paraId="0FC048D2" w14:textId="77777777" w:rsidR="00FE3CA2" w:rsidRDefault="00F745B6">
            <w:r>
              <w:rPr>
                <w:sz w:val="18"/>
              </w:rPr>
              <w:t>Interactive Activity</w:t>
            </w:r>
          </w:p>
        </w:tc>
        <w:tc>
          <w:tcPr>
            <w:tcW w:w="3024" w:type="dxa"/>
            <w:tcMar>
              <w:top w:w="110" w:type="dxa"/>
              <w:left w:w="120" w:type="dxa"/>
              <w:bottom w:w="110" w:type="dxa"/>
              <w:right w:w="120" w:type="dxa"/>
            </w:tcMar>
            <w:vAlign w:val="center"/>
          </w:tcPr>
          <w:p w14:paraId="5EB667C5" w14:textId="77777777" w:rsidR="00FE3CA2" w:rsidRDefault="00F745B6">
            <w:pPr>
              <w:jc w:val="center"/>
            </w:pPr>
            <w:r>
              <w:rPr>
                <w:sz w:val="18"/>
              </w:rPr>
              <w:t>Reveal Cards</w:t>
            </w:r>
          </w:p>
        </w:tc>
      </w:tr>
    </w:tbl>
    <w:p w14:paraId="25807693" w14:textId="77777777" w:rsidR="00FE3CA2" w:rsidRDefault="00FE3CA2">
      <w:pPr>
        <w:spacing w:after="0"/>
      </w:pPr>
    </w:p>
    <w:p w14:paraId="4C51A491" w14:textId="77777777" w:rsidR="00FE3CA2" w:rsidRDefault="00F745B6">
      <w:pPr>
        <w:pStyle w:val="ListBullet"/>
      </w:pPr>
      <w:r>
        <w:t>Allowed screen classifications include Course Selection, Language Selection, Course Overview, Cover Screen, Learning Objectives, Case Study, Reflection Activity, Content Screen, Interactive Activity, Knowledge Check, Completion Screen and Transition Screen.</w:t>
      </w:r>
    </w:p>
    <w:p w14:paraId="73232D3C" w14:textId="77777777" w:rsidR="00FE3CA2" w:rsidRDefault="00F745B6">
      <w:pPr>
        <w:pStyle w:val="ListBullet"/>
      </w:pPr>
      <w:r>
        <w:t>For each screen, the builder must identify the proposed interaction type and whether the interaction is required by the source or proposed as a presentation treatment.</w:t>
      </w:r>
    </w:p>
    <w:p w14:paraId="278B397B" w14:textId="77777777" w:rsidR="00FE3CA2" w:rsidRDefault="00F745B6">
      <w:pPr>
        <w:pStyle w:val="ListBullet"/>
      </w:pPr>
      <w:r>
        <w:t>The author must approve the Interaction Inventory before Stage 2 development begins.</w:t>
      </w:r>
    </w:p>
    <w:p w14:paraId="0EA77E71" w14:textId="77777777" w:rsidR="007469CB" w:rsidRDefault="007469CB" w:rsidP="007469CB">
      <w:pPr>
        <w:pStyle w:val="ListBullet"/>
        <w:numPr>
          <w:ilvl w:val="0"/>
          <w:numId w:val="0"/>
        </w:numPr>
        <w:ind w:left="360" w:hanging="360"/>
      </w:pPr>
    </w:p>
    <w:p w14:paraId="52772DBB" w14:textId="0B0BF237" w:rsidR="007469CB" w:rsidRPr="007469CB" w:rsidRDefault="007469CB" w:rsidP="007469CB">
      <w:pPr>
        <w:pStyle w:val="ListBullet"/>
        <w:numPr>
          <w:ilvl w:val="0"/>
          <w:numId w:val="0"/>
        </w:numPr>
        <w:ind w:left="360" w:hanging="360"/>
        <w:rPr>
          <w:rFonts w:asciiTheme="majorHAnsi" w:hAnsiTheme="majorHAnsi" w:cstheme="majorHAnsi"/>
          <w:b/>
          <w:bCs/>
          <w:color w:val="0070C0"/>
          <w:sz w:val="28"/>
          <w:szCs w:val="36"/>
        </w:rPr>
      </w:pPr>
      <w:r w:rsidRPr="007469CB">
        <w:rPr>
          <w:rFonts w:asciiTheme="majorHAnsi" w:hAnsiTheme="majorHAnsi" w:cstheme="majorHAnsi"/>
          <w:b/>
          <w:bCs/>
          <w:color w:val="0070C0"/>
          <w:sz w:val="28"/>
          <w:szCs w:val="36"/>
        </w:rPr>
        <w:t xml:space="preserve">2.4 </w:t>
      </w:r>
      <w:r w:rsidRPr="007469CB">
        <w:rPr>
          <w:rFonts w:asciiTheme="majorHAnsi" w:hAnsiTheme="majorHAnsi" w:cstheme="majorHAnsi"/>
          <w:b/>
          <w:bCs/>
          <w:color w:val="0070C0"/>
          <w:sz w:val="28"/>
          <w:szCs w:val="36"/>
        </w:rPr>
        <w:t>File Discovery Rules</w:t>
      </w:r>
    </w:p>
    <w:p w14:paraId="41222E82" w14:textId="77777777" w:rsidR="007469CB" w:rsidRPr="007469CB" w:rsidRDefault="007469CB" w:rsidP="007469CB">
      <w:pPr>
        <w:pStyle w:val="ListBullet"/>
      </w:pPr>
      <w:r w:rsidRPr="007469CB">
        <w:t>The builder must automatically discover course assets using the standard folder structure.</w:t>
      </w:r>
    </w:p>
    <w:p w14:paraId="575F0751" w14:textId="77777777" w:rsidR="007469CB" w:rsidRPr="007469CB" w:rsidRDefault="007469CB" w:rsidP="007469CB">
      <w:pPr>
        <w:pStyle w:val="ListBullet"/>
        <w:numPr>
          <w:ilvl w:val="0"/>
          <w:numId w:val="0"/>
        </w:numPr>
        <w:rPr>
          <w:b/>
          <w:bCs/>
        </w:rPr>
      </w:pPr>
      <w:r w:rsidRPr="007469CB">
        <w:rPr>
          <w:b/>
          <w:bCs/>
        </w:rPr>
        <w:t>Content Folder</w:t>
      </w:r>
    </w:p>
    <w:p w14:paraId="73A8A350" w14:textId="77777777" w:rsidR="007469CB" w:rsidRPr="007469CB" w:rsidRDefault="007469CB" w:rsidP="007469CB">
      <w:pPr>
        <w:pStyle w:val="ListBullet"/>
      </w:pPr>
      <w:r w:rsidRPr="007469CB">
        <w:t>The /Content folder contains the PowerPoint source files.</w:t>
      </w:r>
    </w:p>
    <w:p w14:paraId="278E1BB1" w14:textId="77777777" w:rsidR="007469CB" w:rsidRPr="007469CB" w:rsidRDefault="007469CB" w:rsidP="007469CB">
      <w:pPr>
        <w:pStyle w:val="ListBullet"/>
      </w:pPr>
      <w:r w:rsidRPr="007469CB">
        <w:t>Rules:</w:t>
      </w:r>
    </w:p>
    <w:p w14:paraId="11C910DF" w14:textId="77777777" w:rsidR="007469CB" w:rsidRPr="007469CB" w:rsidRDefault="007469CB" w:rsidP="007469CB">
      <w:pPr>
        <w:pStyle w:val="ListBullet"/>
        <w:numPr>
          <w:ilvl w:val="0"/>
          <w:numId w:val="41"/>
        </w:numPr>
      </w:pPr>
      <w:r w:rsidRPr="007469CB">
        <w:t>Each PPT represents one audience-language combination.</w:t>
      </w:r>
    </w:p>
    <w:p w14:paraId="6998FDFF" w14:textId="77777777" w:rsidR="007469CB" w:rsidRPr="007469CB" w:rsidRDefault="007469CB" w:rsidP="007469CB">
      <w:pPr>
        <w:pStyle w:val="ListBullet"/>
        <w:numPr>
          <w:ilvl w:val="0"/>
          <w:numId w:val="41"/>
        </w:numPr>
      </w:pPr>
      <w:r w:rsidRPr="007469CB">
        <w:t xml:space="preserve">The PPT is the source of truth for: </w:t>
      </w:r>
    </w:p>
    <w:p w14:paraId="2D550850" w14:textId="77777777" w:rsidR="007469CB" w:rsidRPr="007469CB" w:rsidRDefault="007469CB" w:rsidP="007469CB">
      <w:pPr>
        <w:pStyle w:val="ListBullet"/>
        <w:numPr>
          <w:ilvl w:val="1"/>
          <w:numId w:val="41"/>
        </w:numPr>
      </w:pPr>
      <w:r w:rsidRPr="007469CB">
        <w:t>Pre-Test content</w:t>
      </w:r>
    </w:p>
    <w:p w14:paraId="322CB563" w14:textId="77777777" w:rsidR="007469CB" w:rsidRPr="007469CB" w:rsidRDefault="007469CB" w:rsidP="007469CB">
      <w:pPr>
        <w:pStyle w:val="ListBullet"/>
        <w:numPr>
          <w:ilvl w:val="1"/>
          <w:numId w:val="41"/>
        </w:numPr>
      </w:pPr>
      <w:r w:rsidRPr="007469CB">
        <w:t>Learning Module content</w:t>
      </w:r>
    </w:p>
    <w:p w14:paraId="78376603" w14:textId="77777777" w:rsidR="007469CB" w:rsidRPr="007469CB" w:rsidRDefault="007469CB" w:rsidP="007469CB">
      <w:pPr>
        <w:pStyle w:val="ListBullet"/>
        <w:numPr>
          <w:ilvl w:val="1"/>
          <w:numId w:val="41"/>
        </w:numPr>
      </w:pPr>
      <w:r w:rsidRPr="007469CB">
        <w:t>Post-Test content</w:t>
      </w:r>
    </w:p>
    <w:p w14:paraId="00517323" w14:textId="77777777" w:rsidR="007469CB" w:rsidRPr="007469CB" w:rsidRDefault="007469CB" w:rsidP="007469CB">
      <w:pPr>
        <w:pStyle w:val="ListBullet"/>
        <w:numPr>
          <w:ilvl w:val="1"/>
          <w:numId w:val="41"/>
        </w:numPr>
      </w:pPr>
      <w:r w:rsidRPr="007469CB">
        <w:t>Session structure</w:t>
      </w:r>
    </w:p>
    <w:p w14:paraId="4FBAA482" w14:textId="77777777" w:rsidR="007469CB" w:rsidRPr="007469CB" w:rsidRDefault="007469CB" w:rsidP="007469CB">
      <w:pPr>
        <w:pStyle w:val="ListBullet"/>
        <w:numPr>
          <w:ilvl w:val="1"/>
          <w:numId w:val="41"/>
        </w:numPr>
      </w:pPr>
      <w:r w:rsidRPr="007469CB">
        <w:t>Learning objectives</w:t>
      </w:r>
    </w:p>
    <w:p w14:paraId="4646022B" w14:textId="77777777" w:rsidR="007469CB" w:rsidRPr="007469CB" w:rsidRDefault="007469CB" w:rsidP="007469CB">
      <w:pPr>
        <w:pStyle w:val="ListBullet"/>
        <w:numPr>
          <w:ilvl w:val="1"/>
          <w:numId w:val="41"/>
        </w:numPr>
      </w:pPr>
      <w:r w:rsidRPr="007469CB">
        <w:t>Assessments</w:t>
      </w:r>
    </w:p>
    <w:p w14:paraId="06CE05EA" w14:textId="338E13A6" w:rsidR="007469CB" w:rsidRPr="007469CB" w:rsidRDefault="007469CB" w:rsidP="007469CB">
      <w:pPr>
        <w:pStyle w:val="ListBullet"/>
        <w:numPr>
          <w:ilvl w:val="0"/>
          <w:numId w:val="0"/>
        </w:numPr>
        <w:ind w:left="360" w:hanging="360"/>
      </w:pPr>
    </w:p>
    <w:p>
      <w:pPr>
        <w:pStyle w:val="ListBullet"/>
      </w:pPr>
      <w:r>
        <w:t>The PPT (or PDF export) frequently embeds its own artwork directly on the relevant slides/pages — diagrams, icons, illustrations, even native charts — separately from anything supplied in /Images. During Stage 1, extract every embedded picture and native chart from each source file (e.g. every picture shape in a PPTX, every embedded raster image in a PDF) and catalogue it alongside whatever is found in /Images before building the Image Usage Table. Do not treat /Images as the complete picture library by default — check the source file itself first.</w:t>
      </w:r>
    </w:p>
    <w:p w14:paraId="28C590C4" w14:textId="77777777" w:rsidR="007469CB" w:rsidRPr="007469CB" w:rsidRDefault="007469CB" w:rsidP="007469CB">
      <w:pPr>
        <w:pStyle w:val="ListBullet"/>
        <w:numPr>
          <w:ilvl w:val="0"/>
          <w:numId w:val="0"/>
        </w:numPr>
        <w:rPr>
          <w:b/>
          <w:bCs/>
        </w:rPr>
      </w:pPr>
      <w:r w:rsidRPr="007469CB">
        <w:rPr>
          <w:b/>
          <w:bCs/>
        </w:rPr>
        <w:t>Images Folder</w:t>
      </w:r>
    </w:p>
    <w:p w14:paraId="3E4F6FDE" w14:textId="77777777" w:rsidR="007469CB" w:rsidRPr="007469CB" w:rsidRDefault="007469CB" w:rsidP="007469CB">
      <w:pPr>
        <w:pStyle w:val="ListBullet"/>
      </w:pPr>
      <w:r w:rsidRPr="007469CB">
        <w:t>The /Images folder contains images for each audience-language combination.</w:t>
      </w:r>
    </w:p>
    <w:p w14:paraId="08836820" w14:textId="77777777" w:rsidR="007469CB" w:rsidRPr="007469CB" w:rsidRDefault="007469CB" w:rsidP="007469CB">
      <w:pPr>
        <w:pStyle w:val="ListBullet"/>
      </w:pPr>
      <w:r w:rsidRPr="007469CB">
        <w:t>Rules:</w:t>
      </w:r>
    </w:p>
    <w:p w14:paraId="343E4A40" w14:textId="77777777" w:rsidR="007469CB" w:rsidRPr="007469CB" w:rsidRDefault="007469CB" w:rsidP="007469CB">
      <w:pPr>
        <w:pStyle w:val="ListBullet"/>
        <w:numPr>
          <w:ilvl w:val="0"/>
          <w:numId w:val="42"/>
        </w:numPr>
      </w:pPr>
      <w:r w:rsidRPr="007469CB">
        <w:t>Images stored within an audience-language folder belong only to that audience-language combination.</w:t>
      </w:r>
    </w:p>
    <w:p w14:paraId="54B33CAF" w14:textId="77777777" w:rsidR="007469CB" w:rsidRPr="007469CB" w:rsidRDefault="007469CB" w:rsidP="007469CB">
      <w:pPr>
        <w:pStyle w:val="ListBullet"/>
        <w:numPr>
          <w:ilvl w:val="0"/>
          <w:numId w:val="42"/>
        </w:numPr>
      </w:pPr>
      <w:r w:rsidRPr="007469CB">
        <w:t>The builder must not reuse images across combinations unless explicitly instructed.</w:t>
      </w:r>
    </w:p>
    <w:p w14:paraId="7B2BF1B1" w14:textId="77777777" w:rsidR="007469CB" w:rsidRPr="007469CB" w:rsidRDefault="007469CB" w:rsidP="007469CB">
      <w:pPr>
        <w:pStyle w:val="ListBullet"/>
        <w:numPr>
          <w:ilvl w:val="0"/>
          <w:numId w:val="42"/>
        </w:numPr>
      </w:pPr>
      <w:r w:rsidRPr="007469CB">
        <w:t>Image filenames should be matched against the approved Image Usage Table.</w:t>
      </w:r>
    </w:p>
    <w:p w14:paraId="5FE4179F" w14:textId="6C948E69" w:rsidR="007469CB" w:rsidRPr="007469CB" w:rsidRDefault="007469CB" w:rsidP="007469CB">
      <w:pPr>
        <w:pStyle w:val="ListBullet"/>
        <w:numPr>
          <w:ilvl w:val="0"/>
          <w:numId w:val="0"/>
        </w:numPr>
        <w:ind w:left="360" w:hanging="360"/>
      </w:pPr>
    </w:p>
    <w:p w14:paraId="4C6B2692" w14:textId="77777777" w:rsidR="007469CB" w:rsidRPr="007469CB" w:rsidRDefault="007469CB" w:rsidP="007469CB">
      <w:pPr>
        <w:pStyle w:val="ListBullet"/>
        <w:numPr>
          <w:ilvl w:val="0"/>
          <w:numId w:val="0"/>
        </w:numPr>
        <w:rPr>
          <w:b/>
          <w:bCs/>
        </w:rPr>
      </w:pPr>
      <w:r w:rsidRPr="007469CB">
        <w:rPr>
          <w:b/>
          <w:bCs/>
        </w:rPr>
        <w:t>Videos Folder</w:t>
      </w:r>
    </w:p>
    <w:p w14:paraId="45B399E3" w14:textId="77777777" w:rsidR="007469CB" w:rsidRPr="007469CB" w:rsidRDefault="007469CB" w:rsidP="007469CB">
      <w:pPr>
        <w:pStyle w:val="ListBullet"/>
      </w:pPr>
      <w:r w:rsidRPr="007469CB">
        <w:t>The /Videos folder contains videos, transcripts and captions for each audience-language combination.</w:t>
      </w:r>
    </w:p>
    <w:p w14:paraId="1623740E" w14:textId="77777777" w:rsidR="007469CB" w:rsidRPr="007469CB" w:rsidRDefault="007469CB" w:rsidP="007469CB">
      <w:pPr>
        <w:pStyle w:val="ListBullet"/>
      </w:pPr>
      <w:r w:rsidRPr="007469CB">
        <w:t>Rules:</w:t>
      </w:r>
    </w:p>
    <w:p w14:paraId="692807B6" w14:textId="77777777" w:rsidR="007469CB" w:rsidRPr="007469CB" w:rsidRDefault="007469CB" w:rsidP="007469CB">
      <w:pPr>
        <w:pStyle w:val="ListBullet"/>
        <w:numPr>
          <w:ilvl w:val="0"/>
          <w:numId w:val="43"/>
        </w:numPr>
      </w:pPr>
      <w:r w:rsidRPr="007469CB">
        <w:t>Videos within an audience-language folder belong only to that audience-language combination.</w:t>
      </w:r>
    </w:p>
    <w:p w14:paraId="3FBCCE06" w14:textId="77777777" w:rsidR="007469CB" w:rsidRPr="007469CB" w:rsidRDefault="007469CB" w:rsidP="007469CB">
      <w:pPr>
        <w:pStyle w:val="ListBullet"/>
        <w:numPr>
          <w:ilvl w:val="0"/>
          <w:numId w:val="43"/>
        </w:numPr>
      </w:pPr>
      <w:r w:rsidRPr="007469CB">
        <w:t>The builder must automatically load the correct media assets based on the selected audience and language.</w:t>
      </w:r>
    </w:p>
    <w:p w14:paraId="49388E27" w14:textId="77777777" w:rsidR="007469CB" w:rsidRPr="007469CB" w:rsidRDefault="007469CB" w:rsidP="007469CB">
      <w:pPr>
        <w:pStyle w:val="ListBullet"/>
        <w:numPr>
          <w:ilvl w:val="0"/>
          <w:numId w:val="43"/>
        </w:numPr>
      </w:pPr>
      <w:r w:rsidRPr="007469CB">
        <w:t>Video, transcript and caption filenames must be validated during Stage 1.</w:t>
      </w:r>
    </w:p>
    <w:p w14:paraId="052883DA" w14:textId="77777777" w:rsidR="007469CB" w:rsidRDefault="007469CB" w:rsidP="007469CB">
      <w:pPr>
        <w:pStyle w:val="ListBullet"/>
        <w:numPr>
          <w:ilvl w:val="0"/>
          <w:numId w:val="0"/>
        </w:numPr>
        <w:ind w:left="360" w:hanging="360"/>
      </w:pPr>
    </w:p>
    <w:p w14:paraId="2328DFB4" w14:textId="77777777" w:rsidR="00FE3CA2" w:rsidRDefault="00F745B6">
      <w:pPr>
        <w:pStyle w:val="Heading1"/>
      </w:pPr>
      <w:r>
        <w:t>3. Course Architecture</w:t>
      </w:r>
    </w:p>
    <w:p w14:paraId="721AC2D2" w14:textId="77777777" w:rsidR="00FE3CA2" w:rsidRDefault="00F745B6">
      <w:pPr>
        <w:pStyle w:val="Heading2"/>
      </w:pPr>
      <w:r>
        <w:t>3.1 Single-Page Structure</w:t>
      </w:r>
    </w:p>
    <w:p w14:paraId="07B0E89B" w14:textId="77777777" w:rsidR="00FE3CA2" w:rsidRDefault="00F745B6">
      <w:r>
        <w:t>The course is delivered as one responsive single-page application containing multiple sequential sessions.</w:t>
      </w:r>
    </w:p>
    <w:tbl>
      <w:tblPr>
        <w:tblW w:w="0" w:type="auto"/>
        <w:jc w:val="center"/>
        <w:tblLook w:val="04A0" w:firstRow="1" w:lastRow="0" w:firstColumn="1" w:lastColumn="0" w:noHBand="0" w:noVBand="1"/>
      </w:tblPr>
      <w:tblGrid>
        <w:gridCol w:w="9936"/>
      </w:tblGrid>
      <w:tr w:rsidR="00FE3CA2" w14:paraId="08803E1C" w14:textId="77777777">
        <w:trPr>
          <w:jc w:val="center"/>
        </w:trPr>
        <w:tc>
          <w:tcPr>
            <w:tcW w:w="9936" w:type="dxa"/>
            <w:shd w:val="clear" w:color="auto" w:fill="EAF3F9"/>
            <w:tcMar>
              <w:top w:w="160" w:type="dxa"/>
              <w:left w:w="180" w:type="dxa"/>
              <w:bottom w:w="160" w:type="dxa"/>
              <w:right w:w="180" w:type="dxa"/>
            </w:tcMar>
          </w:tcPr>
          <w:p w14:paraId="28D82E98" w14:textId="77777777" w:rsidR="00FE3CA2" w:rsidRDefault="00F745B6">
            <w:r>
              <w:rPr>
                <w:b/>
                <w:color w:val="1877B9"/>
              </w:rPr>
              <w:lastRenderedPageBreak/>
              <w:t>Course flow</w:t>
            </w:r>
            <w:r>
              <w:br/>
              <w:t>Course Selection &gt; Language Selection &gt; Course Overview &gt; Session 1 &gt; Session 2 &gt; Session 3 &gt; Session 4 &gt; Session 5 &gt; Course Completion</w:t>
            </w:r>
          </w:p>
        </w:tc>
      </w:tr>
    </w:tbl>
    <w:p w14:paraId="3ADB7730" w14:textId="77777777" w:rsidR="00FE3CA2" w:rsidRDefault="00FE3CA2">
      <w:pPr>
        <w:spacing w:after="0"/>
      </w:pPr>
    </w:p>
    <w:p w14:paraId="10783D10" w14:textId="77777777" w:rsidR="00FE3CA2" w:rsidRDefault="00F745B6">
      <w:pPr>
        <w:pStyle w:val="ListBullet"/>
      </w:pPr>
      <w:r>
        <w:t>All sessions exist within the same application experience.</w:t>
      </w:r>
    </w:p>
    <w:p w14:paraId="6FCB535F" w14:textId="77777777" w:rsidR="00FE3CA2" w:rsidRDefault="00F745B6">
      <w:pPr>
        <w:pStyle w:val="ListBullet"/>
      </w:pPr>
      <w:r>
        <w:t>Learners progress through sessions sequentially.</w:t>
      </w:r>
    </w:p>
    <w:p w14:paraId="664A4511" w14:textId="77777777" w:rsidR="00FE3CA2" w:rsidRDefault="00F745B6">
      <w:pPr>
        <w:pStyle w:val="ListBullet"/>
      </w:pPr>
      <w:r>
        <w:t>Completion of a session unlocks the next session.</w:t>
      </w:r>
    </w:p>
    <w:p w14:paraId="4A488A32" w14:textId="77777777" w:rsidR="00FE3CA2" w:rsidRDefault="00F745B6">
      <w:pPr>
        <w:pStyle w:val="ListBullet"/>
      </w:pPr>
      <w:r>
        <w:t>Previously completed content remains available, subject to the gating rules.</w:t>
      </w:r>
    </w:p>
    <w:p w14:paraId="5BEA8504" w14:textId="77777777" w:rsidR="00FE3CA2" w:rsidRDefault="00F745B6">
      <w:pPr>
        <w:pStyle w:val="ListBullet"/>
      </w:pPr>
      <w:r>
        <w:t>No separate HTML page should be created for each session unless a technical constraint is documented and approved.</w:t>
      </w:r>
    </w:p>
    <w:p w14:paraId="4EFDD706" w14:textId="77777777" w:rsidR="00FE3CA2" w:rsidRDefault="00F745B6">
      <w:pPr>
        <w:pStyle w:val="Heading2"/>
      </w:pPr>
      <w:r>
        <w:t>3.2 Two-Stage Build Workflow</w:t>
      </w:r>
    </w:p>
    <w:p w14:paraId="7B2EE295" w14:textId="77777777" w:rsidR="00FE3CA2" w:rsidRDefault="00F745B6">
      <w:pPr>
        <w:pStyle w:val="Heading3"/>
      </w:pPr>
      <w:r>
        <w:t>Stage 1: Planning</w:t>
      </w:r>
    </w:p>
    <w:p w14:paraId="50B7736D" w14:textId="77777777" w:rsidR="00FE3CA2" w:rsidRDefault="00F745B6">
      <w:pPr>
        <w:pStyle w:val="ListBullet"/>
      </w:pPr>
      <w:r>
        <w:t>Review all supplied PPT files and the approved HTML template.</w:t>
      </w:r>
    </w:p>
    <w:p w14:paraId="28D3FBD5" w14:textId="77777777" w:rsidR="00FE3CA2" w:rsidRDefault="00F745B6">
      <w:pPr>
        <w:pStyle w:val="ListBullet"/>
      </w:pPr>
      <w:r>
        <w:t>Validate the audience-language source files.</w:t>
      </w:r>
    </w:p>
    <w:p w14:paraId="6770EF0C" w14:textId="77777777" w:rsidR="00FE3CA2" w:rsidRDefault="00F745B6">
      <w:pPr>
        <w:pStyle w:val="ListBullet"/>
      </w:pPr>
      <w:r>
        <w:t>Generate the Slide-to-Screen Mapping.</w:t>
      </w:r>
    </w:p>
    <w:p w14:paraId="728F82F0" w14:textId="77777777" w:rsidR="00FE3CA2" w:rsidRDefault="00F745B6">
      <w:pPr>
        <w:pStyle w:val="ListBullet"/>
      </w:pPr>
      <w:r>
        <w:t>Generate the Image Usage Table.</w:t>
      </w:r>
    </w:p>
    <w:p w14:paraId="069F1A64" w14:textId="77777777" w:rsidR="00FE3CA2" w:rsidRDefault="00F745B6">
      <w:pPr>
        <w:pStyle w:val="ListBullet"/>
      </w:pPr>
      <w:r>
        <w:t>Generate the Interaction Inventory.</w:t>
      </w:r>
    </w:p>
    <w:p w14:paraId="20C422B5" w14:textId="77777777" w:rsidR="00FE3CA2" w:rsidRDefault="00F745B6">
      <w:pPr>
        <w:pStyle w:val="ListBullet"/>
      </w:pPr>
      <w:r>
        <w:t>Identify missing content, assets and implementation risks.</w:t>
      </w:r>
    </w:p>
    <w:p w14:paraId="1F742BF5" w14:textId="77777777" w:rsidR="00FE3CA2" w:rsidRDefault="00F745B6">
      <w:pPr>
        <w:pStyle w:val="ListBullet"/>
      </w:pPr>
      <w:r>
        <w:t>Create the complete Course Build Plan.</w:t>
      </w:r>
    </w:p>
    <w:tbl>
      <w:tblPr>
        <w:tblW w:w="0" w:type="auto"/>
        <w:jc w:val="center"/>
        <w:tblLook w:val="04A0" w:firstRow="1" w:lastRow="0" w:firstColumn="1" w:lastColumn="0" w:noHBand="0" w:noVBand="1"/>
      </w:tblPr>
      <w:tblGrid>
        <w:gridCol w:w="9936"/>
      </w:tblGrid>
      <w:tr w:rsidR="00FE3CA2" w14:paraId="60C8970E" w14:textId="77777777">
        <w:trPr>
          <w:jc w:val="center"/>
        </w:trPr>
        <w:tc>
          <w:tcPr>
            <w:tcW w:w="9936" w:type="dxa"/>
            <w:shd w:val="clear" w:color="auto" w:fill="FDECEC"/>
            <w:tcMar>
              <w:top w:w="160" w:type="dxa"/>
              <w:left w:w="180" w:type="dxa"/>
              <w:bottom w:w="160" w:type="dxa"/>
              <w:right w:w="180" w:type="dxa"/>
            </w:tcMar>
          </w:tcPr>
          <w:p w14:paraId="46C7244E" w14:textId="77777777" w:rsidR="00FE3CA2" w:rsidRDefault="00F745B6">
            <w:r>
              <w:rPr>
                <w:b/>
                <w:color w:val="B42318"/>
              </w:rPr>
              <w:t>Stage 1 control</w:t>
            </w:r>
            <w:r>
              <w:br/>
              <w:t>Do not generate HTML, CSS or JavaScript during Stage 1. Development begins only after the author explicitly approves the Build Plan.</w:t>
            </w:r>
          </w:p>
        </w:tc>
      </w:tr>
    </w:tbl>
    <w:p w14:paraId="0A57E24F" w14:textId="77777777" w:rsidR="00FE3CA2" w:rsidRDefault="00FE3CA2">
      <w:pPr>
        <w:spacing w:after="0"/>
      </w:pPr>
    </w:p>
    <w:p w14:paraId="6891AB97" w14:textId="77777777" w:rsidR="00FE3CA2" w:rsidRDefault="00F745B6">
      <w:pPr>
        <w:pStyle w:val="Heading3"/>
      </w:pPr>
      <w:r>
        <w:t>3.2.1 HTML Template Analysis Requirements</w:t>
      </w:r>
    </w:p>
    <w:p w14:paraId="3770B738" w14:textId="77777777" w:rsidR="00FE3CA2" w:rsidRDefault="00F745B6">
      <w:r>
        <w:t>The Stage 1 Build Plan must include a structured review of the supplied template.html and any associated CSS and JavaScript files.</w:t>
      </w:r>
    </w:p>
    <w:p w14:paraId="7A31A061" w14:textId="77777777" w:rsidR="00FE3CA2" w:rsidRDefault="00F745B6">
      <w:pPr>
        <w:pStyle w:val="ListBullet"/>
      </w:pPr>
      <w:r>
        <w:t>Explain the existing component structure and identify reusable components.</w:t>
      </w:r>
    </w:p>
    <w:p w14:paraId="5CE29C8D" w14:textId="77777777" w:rsidR="00FE3CA2" w:rsidRDefault="00F745B6">
      <w:pPr>
        <w:pStyle w:val="ListBullet"/>
      </w:pPr>
      <w:r>
        <w:t>Explain the navigation structure, including hierarchy, lock states, active states and expansion behaviour.</w:t>
      </w:r>
    </w:p>
    <w:p w14:paraId="7C9CBC0A" w14:textId="77777777" w:rsidR="00FE3CA2" w:rsidRDefault="00F745B6">
      <w:pPr>
        <w:pStyle w:val="ListBullet"/>
      </w:pPr>
      <w:r>
        <w:t>Explain the screen architecture and how screens are shown, hidden or transitioned.</w:t>
      </w:r>
    </w:p>
    <w:p w14:paraId="23E6BE46" w14:textId="77777777" w:rsidR="00FE3CA2" w:rsidRDefault="00F745B6">
      <w:pPr>
        <w:pStyle w:val="ListBullet"/>
      </w:pPr>
      <w:r>
        <w:t>Document current responsive behaviour across desktop, tablet and mobile.</w:t>
      </w:r>
    </w:p>
    <w:p w14:paraId="661E59F8" w14:textId="77777777" w:rsidR="00FE3CA2" w:rsidRDefault="00F745B6">
      <w:pPr>
        <w:pStyle w:val="ListBullet"/>
      </w:pPr>
      <w:r>
        <w:t>Document the current accessibility implementation, including keyboard support, focus states, labels and reduced-motion behaviour.</w:t>
      </w:r>
    </w:p>
    <w:p w14:paraId="356E776E" w14:textId="77777777" w:rsidR="00FE3CA2" w:rsidRDefault="00F745B6">
      <w:pPr>
        <w:pStyle w:val="ListBullet"/>
      </w:pPr>
      <w:r>
        <w:t>Identify opportunities for improvement, technical risks and any areas where the template conflicts with this specification.</w:t>
      </w:r>
    </w:p>
    <w:p w14:paraId="69E885DC" w14:textId="77777777" w:rsidR="00FE3CA2" w:rsidRDefault="00F745B6">
      <w:pPr>
        <w:pStyle w:val="ListBullet"/>
      </w:pPr>
      <w:r>
        <w:t>Do not change the template architecture during Stage 1. Proposed changes must be listed for author approval.</w:t>
      </w:r>
    </w:p>
    <w:p w14:paraId="18642D07" w14:textId="77777777" w:rsidR="00FE3CA2" w:rsidRDefault="00F745B6">
      <w:pPr>
        <w:pStyle w:val="Heading3"/>
      </w:pPr>
      <w:r>
        <w:t>3.2.2 Build Validation and Risk Report</w:t>
      </w:r>
    </w:p>
    <w:p w14:paraId="562032CB" w14:textId="77777777" w:rsidR="00FE3CA2" w:rsidRDefault="00F745B6">
      <w:r>
        <w:t>The Stage 1 Build Plan must identify and report the following before development begins:</w:t>
      </w:r>
    </w:p>
    <w:p w14:paraId="2C497A00" w14:textId="77777777" w:rsidR="00FE3CA2" w:rsidRDefault="00F745B6">
      <w:pPr>
        <w:pStyle w:val="ListBullet"/>
      </w:pPr>
      <w:r>
        <w:t>Missing source files, invalid files or unsupported formats.</w:t>
      </w:r>
    </w:p>
    <w:p w14:paraId="19DA2D31" w14:textId="77777777" w:rsidR="00FE3CA2" w:rsidRDefault="00F745B6">
      <w:pPr>
        <w:pStyle w:val="ListBullet"/>
      </w:pPr>
      <w:r>
        <w:t>Missing images, missing media, unassigned assets and broken asset references.</w:t>
      </w:r>
    </w:p>
    <w:p w14:paraId="62046673" w14:textId="77777777" w:rsidR="00FE3CA2" w:rsidRDefault="00F745B6">
      <w:pPr>
        <w:pStyle w:val="ListBullet"/>
      </w:pPr>
      <w:r>
        <w:t>Missing content, empty slides and incomplete assessments.</w:t>
      </w:r>
    </w:p>
    <w:p w14:paraId="5DDB25B6" w14:textId="77777777" w:rsidR="00FE3CA2" w:rsidRDefault="00F745B6">
      <w:pPr>
        <w:pStyle w:val="ListBullet"/>
      </w:pPr>
      <w:r>
        <w:t>Duplicate content or duplicate source slides.</w:t>
      </w:r>
    </w:p>
    <w:p w14:paraId="3B42B273" w14:textId="77777777" w:rsidR="00FE3CA2" w:rsidRDefault="00F745B6">
      <w:pPr>
        <w:pStyle w:val="ListBullet"/>
      </w:pPr>
      <w:r>
        <w:t>Broken, conflicting or incomplete slide-to-screen mappings.</w:t>
      </w:r>
    </w:p>
    <w:p w14:paraId="08C4BEDF" w14:textId="77777777" w:rsidR="00FE3CA2" w:rsidRDefault="00F745B6">
      <w:pPr>
        <w:pStyle w:val="ListBullet"/>
      </w:pPr>
      <w:r>
        <w:t>Interactions that are inconsistent with the instructional purpose.</w:t>
      </w:r>
    </w:p>
    <w:p w14:paraId="7EDB235C" w14:textId="77777777" w:rsidR="00FE3CA2" w:rsidRDefault="00F745B6">
      <w:pPr>
        <w:pStyle w:val="ListBullet"/>
      </w:pPr>
      <w:r>
        <w:t>Potential implementation, responsive, accessibility, localization or performance risks.</w:t>
      </w:r>
    </w:p>
    <w:p w14:paraId="37E88306" w14:textId="77777777" w:rsidR="00FE3CA2" w:rsidRDefault="00F745B6">
      <w:pPr>
        <w:pStyle w:val="ListBullet"/>
      </w:pPr>
      <w:r>
        <w:lastRenderedPageBreak/>
        <w:t>Any content that cannot remain verbatim, with the exact reason and a proposed treatment for approval.</w:t>
      </w:r>
    </w:p>
    <w:tbl>
      <w:tblPr>
        <w:tblW w:w="0" w:type="auto"/>
        <w:jc w:val="center"/>
        <w:tblLook w:val="04A0" w:firstRow="1" w:lastRow="0" w:firstColumn="1" w:lastColumn="0" w:noHBand="0" w:noVBand="1"/>
      </w:tblPr>
      <w:tblGrid>
        <w:gridCol w:w="9936"/>
      </w:tblGrid>
      <w:tr w:rsidR="00FE3CA2" w14:paraId="4287C6DF" w14:textId="77777777">
        <w:trPr>
          <w:jc w:val="center"/>
        </w:trPr>
        <w:tc>
          <w:tcPr>
            <w:tcW w:w="9936" w:type="dxa"/>
            <w:shd w:val="clear" w:color="auto" w:fill="FDECEC"/>
            <w:tcMar>
              <w:top w:w="160" w:type="dxa"/>
              <w:left w:w="180" w:type="dxa"/>
              <w:bottom w:w="160" w:type="dxa"/>
              <w:right w:w="180" w:type="dxa"/>
            </w:tcMar>
          </w:tcPr>
          <w:p w14:paraId="6DF747BB" w14:textId="77777777" w:rsidR="00FE3CA2" w:rsidRDefault="00F745B6">
            <w:r>
              <w:rPr>
                <w:b/>
                <w:color w:val="B42318"/>
              </w:rPr>
              <w:t>Validation gate</w:t>
            </w:r>
            <w:r>
              <w:br/>
            </w:r>
            <w:r>
              <w:t>The Build Validation and Risk Report must be reviewed and approved before Stage 2 begins.</w:t>
            </w:r>
          </w:p>
        </w:tc>
      </w:tr>
    </w:tbl>
    <w:p w14:paraId="6DE52F40" w14:textId="77777777" w:rsidR="00FE3CA2" w:rsidRDefault="00FE3CA2">
      <w:pPr>
        <w:spacing w:after="0"/>
      </w:pPr>
    </w:p>
    <w:p w14:paraId="0C52AD14" w14:textId="77777777" w:rsidR="00FE3CA2" w:rsidRDefault="00F745B6">
      <w:pPr>
        <w:pStyle w:val="Heading3"/>
      </w:pPr>
      <w:r>
        <w:t>Stage 2: Development</w:t>
      </w:r>
    </w:p>
    <w:p w14:paraId="5AC6916F" w14:textId="77777777" w:rsidR="00FE3CA2" w:rsidRDefault="00F745B6">
      <w:pPr>
        <w:pStyle w:val="ListBullet"/>
      </w:pPr>
      <w:r>
        <w:t>Implement the approved Build Plan.</w:t>
      </w:r>
    </w:p>
    <w:p w14:paraId="0EC63FDF" w14:textId="77777777" w:rsidR="00FE3CA2" w:rsidRDefault="00F745B6">
      <w:pPr>
        <w:pStyle w:val="ListBullet"/>
      </w:pPr>
      <w:r>
        <w:t>Use the approved mapping and image assignments as the source of truth.</w:t>
      </w:r>
    </w:p>
    <w:p w14:paraId="668CFABE" w14:textId="77777777" w:rsidR="00FE3CA2" w:rsidRDefault="00F745B6">
      <w:pPr>
        <w:pStyle w:val="ListBullet"/>
      </w:pPr>
      <w:r>
        <w:t>Record any necessary deviations in the change log before implementation.</w:t>
      </w:r>
    </w:p>
    <w:p w14:paraId="497C35B9" w14:textId="77777777" w:rsidR="00FE3CA2" w:rsidRDefault="00F745B6">
      <w:pPr>
        <w:pStyle w:val="ListBullet"/>
      </w:pPr>
      <w:r>
        <w:t>Render and test the complete course across desktop, tablet and mobile breakpoints.</w:t>
      </w:r>
    </w:p>
    <w:p w14:paraId="3D25C6DC" w14:textId="77777777" w:rsidR="00FE3CA2" w:rsidRDefault="00F745B6">
      <w:pPr>
        <w:pStyle w:val="Heading2"/>
      </w:pPr>
      <w:r>
        <w:t>3.3 Slide Sequencing Rules</w:t>
      </w:r>
    </w:p>
    <w:p w14:paraId="6D4AB8CA" w14:textId="77777777" w:rsidR="00FE3CA2" w:rsidRDefault="00F745B6">
      <w:pPr>
        <w:pStyle w:val="ListBullet"/>
      </w:pPr>
      <w:r>
        <w:t>By default, source slide order equals course screen order.</w:t>
      </w:r>
    </w:p>
    <w:p w14:paraId="66A01989" w14:textId="77777777" w:rsidR="00FE3CA2" w:rsidRDefault="00F745B6">
      <w:pPr>
        <w:pStyle w:val="ListBullet"/>
      </w:pPr>
      <w:r>
        <w:t>The source PowerPoint sequence represents the approved instructional flow.</w:t>
      </w:r>
    </w:p>
    <w:p w14:paraId="27009C39" w14:textId="77777777" w:rsidR="00FE3CA2" w:rsidRDefault="00F745B6">
      <w:pPr>
        <w:pStyle w:val="ListBullet"/>
      </w:pPr>
      <w:r>
        <w:t>Do not move scenarios, activities, content or knowledge checks without author approval.</w:t>
      </w:r>
    </w:p>
    <w:p w14:paraId="5D760F6C" w14:textId="77777777" w:rsidR="00FE3CA2" w:rsidRDefault="00F745B6">
      <w:pPr>
        <w:pStyle w:val="ListBullet"/>
      </w:pPr>
      <w:r>
        <w:t>If reordering may improve the experience, propose the change in Stage 1 and label it clearly as requiring approval.</w:t>
      </w:r>
    </w:p>
    <w:tbl>
      <w:tblPr>
        <w:tblW w:w="0" w:type="auto"/>
        <w:jc w:val="center"/>
        <w:tblLook w:val="04A0" w:firstRow="1" w:lastRow="0" w:firstColumn="1" w:lastColumn="0" w:noHBand="0" w:noVBand="1"/>
      </w:tblPr>
      <w:tblGrid>
        <w:gridCol w:w="9936"/>
      </w:tblGrid>
      <w:tr w:rsidR="00FE3CA2" w14:paraId="0012B271" w14:textId="77777777">
        <w:trPr>
          <w:jc w:val="center"/>
        </w:trPr>
        <w:tc>
          <w:tcPr>
            <w:tcW w:w="9936" w:type="dxa"/>
            <w:shd w:val="clear" w:color="auto" w:fill="EAF3F9"/>
            <w:tcMar>
              <w:top w:w="160" w:type="dxa"/>
              <w:left w:w="180" w:type="dxa"/>
              <w:bottom w:w="160" w:type="dxa"/>
              <w:right w:w="180" w:type="dxa"/>
            </w:tcMar>
          </w:tcPr>
          <w:p w14:paraId="153A7E79" w14:textId="77777777" w:rsidR="00FE3CA2" w:rsidRDefault="00F745B6">
            <w:r>
              <w:rPr>
                <w:b/>
                <w:color w:val="1877B9"/>
              </w:rPr>
              <w:t>Default sequencing rule</w:t>
            </w:r>
            <w:r>
              <w:br/>
              <w:t>Preserve the source PowerPoint sequence exactly.</w:t>
            </w:r>
          </w:p>
        </w:tc>
      </w:tr>
    </w:tbl>
    <w:p w14:paraId="68543B4A" w14:textId="77777777" w:rsidR="00FE3CA2" w:rsidRDefault="00FE3CA2">
      <w:pPr>
        <w:spacing w:after="0"/>
      </w:pPr>
    </w:p>
    <w:p w14:paraId="02738677" w14:textId="77777777" w:rsidR="00FE3CA2" w:rsidRDefault="00F745B6">
      <w:pPr>
        <w:pStyle w:val="Heading1"/>
      </w:pPr>
      <w:r>
        <w:t>4. Course Entry Experience</w:t>
      </w:r>
    </w:p>
    <w:p w14:paraId="24FA38A8" w14:textId="77777777" w:rsidR="00FE3CA2" w:rsidRDefault="00F745B6">
      <w:pPr>
        <w:pStyle w:val="Heading2"/>
      </w:pPr>
      <w:r>
        <w:t>4.1 Packaging Model: One Independent SCORM Package Per Audience</w:t>
      </w:r>
    </w:p>
    <w:p w14:paraId="2E5C4C11" w14:textId="77777777" w:rsidR="00FE3CA2" w:rsidRDefault="00F745B6">
      <w:pPr>
        <w:pStyle w:val="ListBullet"/>
      </w:pPr>
      <w:r>
        <w:t>Default packaging (confirmed after the prostate cancer build): each audience ships as its own fully independent SCORM package — its own module.html, own imsmanifest.xml, own copy of the engine (css/js/fonts), and only that audience’s own images/videos. Packages share no files at runtime; each is independently uploadable to an LMS.</w:t>
      </w:r>
    </w:p>
    <w:p w14:paraId="25DEFA26" w14:textId="77777777" w:rsidR="00FE3CA2" w:rsidRDefault="00F745B6">
      <w:pPr>
        <w:pStyle w:val="ListBullet"/>
      </w:pPr>
      <w:r>
        <w:t>There is no in-course “select your pathway” screen — audience is chosen by which package the learner opens (an LMS/course-catalog decision outside this course’s own screens), not by a button inside it.</w:t>
      </w:r>
    </w:p>
    <w:p w14:paraId="762F52B4" w14:textId="77777777" w:rsidR="00FE3CA2" w:rsidRDefault="00F745B6">
      <w:pPr>
        <w:pStyle w:val="ListBullet"/>
      </w:pPr>
      <w:r>
        <w:t>Give each package’s localStorage progress key an audience-specific suffix (e.g. rbc_&lt;course&gt;_chw_v1, rbc_&lt;course&gt;_ngp_v1) so two packages never collide if opened in the same browser.</w:t>
      </w:r>
    </w:p>
    <w:p w14:paraId="1084A77F" w14:textId="77777777" w:rsidR="00FE3CA2" w:rsidRDefault="00F745B6">
      <w:pPr>
        <w:pStyle w:val="Heading2"/>
      </w:pPr>
      <w:r>
        <w:t>4.2 Page 1: Language Selection</w:t>
      </w:r>
    </w:p>
    <w:tbl>
      <w:tblPr>
        <w:tblStyle w:val="TableGrid"/>
        <w:tblW w:w="0" w:type="auto"/>
        <w:jc w:val="center"/>
        <w:tblLayout w:type="fixed"/>
        <w:tblLook w:val="04A0" w:firstRow="1" w:lastRow="0" w:firstColumn="1" w:lastColumn="0" w:noHBand="0" w:noVBand="1"/>
      </w:tblPr>
      <w:tblGrid>
        <w:gridCol w:w="3312"/>
        <w:gridCol w:w="6048"/>
      </w:tblGrid>
      <w:tr w:rsidR="00FE3CA2" w14:paraId="63125188" w14:textId="77777777">
        <w:trPr>
          <w:tblHeader/>
          <w:jc w:val="center"/>
        </w:trPr>
        <w:tc>
          <w:tcPr>
            <w:tcW w:w="3312" w:type="dxa"/>
            <w:shd w:val="clear" w:color="auto" w:fill="17324D"/>
            <w:tcMar>
              <w:top w:w="110" w:type="dxa"/>
              <w:left w:w="120" w:type="dxa"/>
              <w:bottom w:w="110" w:type="dxa"/>
              <w:right w:w="120" w:type="dxa"/>
            </w:tcMar>
            <w:vAlign w:val="center"/>
          </w:tcPr>
          <w:p w14:paraId="4C1A8063" w14:textId="77777777" w:rsidR="00FE3CA2" w:rsidRDefault="00F745B6">
            <w:pPr>
              <w:jc w:val="center"/>
            </w:pPr>
            <w:r>
              <w:rPr>
                <w:b/>
                <w:color w:val="FFFFFF"/>
                <w:sz w:val="18"/>
              </w:rPr>
              <w:t>Selected audience</w:t>
            </w:r>
          </w:p>
        </w:tc>
        <w:tc>
          <w:tcPr>
            <w:tcW w:w="6048" w:type="dxa"/>
            <w:shd w:val="clear" w:color="auto" w:fill="17324D"/>
            <w:tcMar>
              <w:top w:w="110" w:type="dxa"/>
              <w:left w:w="120" w:type="dxa"/>
              <w:bottom w:w="110" w:type="dxa"/>
              <w:right w:w="120" w:type="dxa"/>
            </w:tcMar>
            <w:vAlign w:val="center"/>
          </w:tcPr>
          <w:p w14:paraId="2FBC3A38" w14:textId="77777777" w:rsidR="00FE3CA2" w:rsidRDefault="00F745B6">
            <w:pPr>
              <w:jc w:val="center"/>
            </w:pPr>
            <w:r>
              <w:rPr>
                <w:b/>
                <w:color w:val="FFFFFF"/>
                <w:sz w:val="18"/>
              </w:rPr>
              <w:t>Available language buttons</w:t>
            </w:r>
          </w:p>
        </w:tc>
      </w:tr>
      <w:tr w:rsidR="00FE3CA2" w14:paraId="1A48282C" w14:textId="77777777">
        <w:trPr>
          <w:jc w:val="center"/>
        </w:trPr>
        <w:tc>
          <w:tcPr>
            <w:tcW w:w="3312" w:type="dxa"/>
            <w:tcMar>
              <w:top w:w="110" w:type="dxa"/>
              <w:left w:w="120" w:type="dxa"/>
              <w:bottom w:w="110" w:type="dxa"/>
              <w:right w:w="120" w:type="dxa"/>
            </w:tcMar>
            <w:vAlign w:val="center"/>
          </w:tcPr>
          <w:p w14:paraId="50CEAA6B" w14:textId="77777777" w:rsidR="00FE3CA2" w:rsidRDefault="00F745B6">
            <w:pPr>
              <w:jc w:val="center"/>
            </w:pPr>
            <w:r>
              <w:rPr>
                <w:sz w:val="18"/>
              </w:rPr>
              <w:t>Nurse / GP</w:t>
            </w:r>
          </w:p>
        </w:tc>
        <w:tc>
          <w:tcPr>
            <w:tcW w:w="6048" w:type="dxa"/>
            <w:tcMar>
              <w:top w:w="110" w:type="dxa"/>
              <w:left w:w="120" w:type="dxa"/>
              <w:bottom w:w="110" w:type="dxa"/>
              <w:right w:w="120" w:type="dxa"/>
            </w:tcMar>
            <w:vAlign w:val="center"/>
          </w:tcPr>
          <w:p w14:paraId="236CA6CF" w14:textId="77777777" w:rsidR="00FE3CA2" w:rsidRDefault="00F745B6">
            <w:pPr>
              <w:jc w:val="center"/>
            </w:pPr>
            <w:r>
              <w:rPr>
                <w:sz w:val="18"/>
              </w:rPr>
              <w:t>English; French</w:t>
            </w:r>
          </w:p>
        </w:tc>
      </w:tr>
      <w:tr w:rsidR="00FE3CA2" w14:paraId="7DA38F9D" w14:textId="77777777">
        <w:trPr>
          <w:jc w:val="center"/>
        </w:trPr>
        <w:tc>
          <w:tcPr>
            <w:tcW w:w="3312" w:type="dxa"/>
            <w:shd w:val="clear" w:color="auto" w:fill="F5F8FA"/>
            <w:tcMar>
              <w:top w:w="110" w:type="dxa"/>
              <w:left w:w="120" w:type="dxa"/>
              <w:bottom w:w="110" w:type="dxa"/>
              <w:right w:w="120" w:type="dxa"/>
            </w:tcMar>
            <w:vAlign w:val="center"/>
          </w:tcPr>
          <w:p w14:paraId="5D39D2B6" w14:textId="77777777" w:rsidR="00FE3CA2" w:rsidRDefault="00F745B6">
            <w:r>
              <w:rPr>
                <w:sz w:val="18"/>
              </w:rPr>
              <w:t>Community Health Worker</w:t>
            </w:r>
          </w:p>
        </w:tc>
        <w:tc>
          <w:tcPr>
            <w:tcW w:w="6048" w:type="dxa"/>
            <w:shd w:val="clear" w:color="auto" w:fill="F5F8FA"/>
            <w:tcMar>
              <w:top w:w="110" w:type="dxa"/>
              <w:left w:w="120" w:type="dxa"/>
              <w:bottom w:w="110" w:type="dxa"/>
              <w:right w:w="120" w:type="dxa"/>
            </w:tcMar>
            <w:vAlign w:val="center"/>
          </w:tcPr>
          <w:p w14:paraId="0E5568D6" w14:textId="77777777" w:rsidR="00FE3CA2" w:rsidRDefault="00F745B6">
            <w:r>
              <w:rPr>
                <w:sz w:val="18"/>
              </w:rPr>
              <w:t>English; Kinyarwanda</w:t>
            </w:r>
          </w:p>
        </w:tc>
      </w:tr>
    </w:tbl>
    <w:p w14:paraId="06C96AE2" w14:textId="77777777" w:rsidR="00FE3CA2" w:rsidRDefault="00FE3CA2">
      <w:pPr>
        <w:spacing w:after="0"/>
      </w:pPr>
    </w:p>
    <w:p w14:paraId="7816027E" w14:textId="77777777" w:rsidR="00FE3CA2" w:rsidRDefault="00F745B6">
      <w:r>
        <w:t>This is the first screen inside each package. The learner must select an available language before continuing. Keep the same enabled/disabled (“Coming soon”) treatment as before — only the audience-picker layer above it is removed, not the language logic.</w:t>
      </w:r>
    </w:p>
    <w:p w14:paraId="7F6A83EC" w14:textId="77777777" w:rsidR="00FE3CA2" w:rsidRDefault="00F745B6">
      <w:pPr>
        <w:pStyle w:val="Heading2"/>
      </w:pPr>
      <w:r>
        <w:t>4.3 Page 2: Course Overview</w:t>
      </w:r>
    </w:p>
    <w:p w14:paraId="3453E128" w14:textId="77777777" w:rsidR="00FE3CA2" w:rsidRDefault="00F745B6">
      <w:pPr>
        <w:pStyle w:val="ListBullet"/>
      </w:pPr>
      <w:r>
        <w:t>Course title</w:t>
      </w:r>
    </w:p>
    <w:p w14:paraId="10F18F14" w14:textId="77777777" w:rsidR="00FE3CA2" w:rsidRDefault="00F745B6">
      <w:pPr>
        <w:pStyle w:val="ListBullet"/>
      </w:pPr>
      <w:r>
        <w:t>Audience (fixed per package — no longer a learner selection, but still shown in the top bar / page title, e.g. “— CHW Module”)</w:t>
      </w:r>
    </w:p>
    <w:p w14:paraId="1E0ABA0D" w14:textId="77777777" w:rsidR="00FE3CA2" w:rsidRDefault="00F745B6">
      <w:pPr>
        <w:pStyle w:val="ListBullet"/>
      </w:pPr>
      <w:r>
        <w:t>Selected language</w:t>
      </w:r>
    </w:p>
    <w:p w14:paraId="1C9038A7" w14:textId="77777777" w:rsidR="00FE3CA2" w:rsidRDefault="00F745B6">
      <w:pPr>
        <w:pStyle w:val="ListBullet"/>
      </w:pPr>
      <w:r>
        <w:t>Estimated duration</w:t>
      </w:r>
    </w:p>
    <w:p w14:paraId="63DA0D6C" w14:textId="77777777" w:rsidR="00FE3CA2" w:rsidRDefault="00F745B6">
      <w:pPr>
        <w:pStyle w:val="ListBullet"/>
      </w:pPr>
      <w:r>
        <w:t>Learning outcomes</w:t>
      </w:r>
    </w:p>
    <w:p w14:paraId="3F41CF43" w14:textId="77777777" w:rsidR="00FE3CA2" w:rsidRDefault="00F745B6">
      <w:pPr>
        <w:pStyle w:val="ListBullet"/>
      </w:pPr>
      <w:r>
        <w:t>Start Course button</w:t>
      </w:r>
    </w:p>
    <w:p w14:paraId="5AB90DD0" w14:textId="77777777" w:rsidR="00FE3CA2" w:rsidRDefault="00F745B6">
      <w:pPr>
        <w:pStyle w:val="Heading2"/>
      </w:pPr>
      <w:r>
        <w:lastRenderedPageBreak/>
        <w:t>4.4 Content Source Structure</w:t>
      </w:r>
    </w:p>
    <w:p w14:paraId="0853C18D" w14:textId="77777777" w:rsidR="00FE3CA2" w:rsidRDefault="00F745B6">
      <w:r>
        <w:t>The builder must use the source file assigned to the selected audience-language combination as the sole source of instructional content. Content must not be merged across files unless the author explicitly instructs it.</w:t>
      </w:r>
    </w:p>
    <w:tbl>
      <w:tblPr>
        <w:tblStyle w:val="TableGrid"/>
        <w:tblW w:w="0" w:type="auto"/>
        <w:jc w:val="center"/>
        <w:tblLayout w:type="fixed"/>
        <w:tblLook w:val="04A0" w:firstRow="1" w:lastRow="0" w:firstColumn="1" w:lastColumn="0" w:noHBand="0" w:noVBand="1"/>
      </w:tblPr>
      <w:tblGrid>
        <w:gridCol w:w="3240"/>
        <w:gridCol w:w="2232"/>
        <w:gridCol w:w="3888"/>
      </w:tblGrid>
      <w:tr w:rsidR="00FE3CA2" w14:paraId="5D118749" w14:textId="77777777">
        <w:trPr>
          <w:tblHeader/>
          <w:jc w:val="center"/>
        </w:trPr>
        <w:tc>
          <w:tcPr>
            <w:tcW w:w="3240" w:type="dxa"/>
            <w:shd w:val="clear" w:color="auto" w:fill="17324D"/>
            <w:tcMar>
              <w:top w:w="110" w:type="dxa"/>
              <w:left w:w="120" w:type="dxa"/>
              <w:bottom w:w="110" w:type="dxa"/>
              <w:right w:w="120" w:type="dxa"/>
            </w:tcMar>
            <w:vAlign w:val="center"/>
          </w:tcPr>
          <w:p w14:paraId="103501A9" w14:textId="77777777" w:rsidR="00FE3CA2" w:rsidRDefault="00F745B6">
            <w:pPr>
              <w:jc w:val="center"/>
            </w:pPr>
            <w:r>
              <w:rPr>
                <w:b/>
                <w:color w:val="FFFFFF"/>
                <w:sz w:val="18"/>
              </w:rPr>
              <w:t>Audience</w:t>
            </w:r>
          </w:p>
        </w:tc>
        <w:tc>
          <w:tcPr>
            <w:tcW w:w="2232" w:type="dxa"/>
            <w:shd w:val="clear" w:color="auto" w:fill="17324D"/>
            <w:tcMar>
              <w:top w:w="110" w:type="dxa"/>
              <w:left w:w="120" w:type="dxa"/>
              <w:bottom w:w="110" w:type="dxa"/>
              <w:right w:w="120" w:type="dxa"/>
            </w:tcMar>
            <w:vAlign w:val="center"/>
          </w:tcPr>
          <w:p w14:paraId="5C8D7627" w14:textId="77777777" w:rsidR="00FE3CA2" w:rsidRDefault="00F745B6">
            <w:pPr>
              <w:jc w:val="center"/>
            </w:pPr>
            <w:r>
              <w:rPr>
                <w:b/>
                <w:color w:val="FFFFFF"/>
                <w:sz w:val="18"/>
              </w:rPr>
              <w:t>Language</w:t>
            </w:r>
          </w:p>
        </w:tc>
        <w:tc>
          <w:tcPr>
            <w:tcW w:w="3888" w:type="dxa"/>
            <w:shd w:val="clear" w:color="auto" w:fill="17324D"/>
            <w:tcMar>
              <w:top w:w="110" w:type="dxa"/>
              <w:left w:w="120" w:type="dxa"/>
              <w:bottom w:w="110" w:type="dxa"/>
              <w:right w:w="120" w:type="dxa"/>
            </w:tcMar>
            <w:vAlign w:val="center"/>
          </w:tcPr>
          <w:p w14:paraId="39FA9421" w14:textId="77777777" w:rsidR="00FE3CA2" w:rsidRDefault="00F745B6">
            <w:pPr>
              <w:jc w:val="center"/>
            </w:pPr>
            <w:r>
              <w:rPr>
                <w:b/>
                <w:color w:val="FFFFFF"/>
                <w:sz w:val="18"/>
              </w:rPr>
              <w:t>Source PPT filename</w:t>
            </w:r>
          </w:p>
        </w:tc>
      </w:tr>
      <w:tr w:rsidR="00FE3CA2" w14:paraId="7D691EB5" w14:textId="77777777">
        <w:trPr>
          <w:jc w:val="center"/>
        </w:trPr>
        <w:tc>
          <w:tcPr>
            <w:tcW w:w="3240" w:type="dxa"/>
            <w:tcMar>
              <w:top w:w="110" w:type="dxa"/>
              <w:left w:w="120" w:type="dxa"/>
              <w:bottom w:w="110" w:type="dxa"/>
              <w:right w:w="120" w:type="dxa"/>
            </w:tcMar>
            <w:vAlign w:val="center"/>
          </w:tcPr>
          <w:p w14:paraId="047FD86F" w14:textId="77777777" w:rsidR="00FE3CA2" w:rsidRDefault="00F745B6">
            <w:pPr>
              <w:jc w:val="center"/>
            </w:pPr>
            <w:r>
              <w:rPr>
                <w:sz w:val="18"/>
              </w:rPr>
              <w:t>Nurse / GP</w:t>
            </w:r>
          </w:p>
        </w:tc>
        <w:tc>
          <w:tcPr>
            <w:tcW w:w="2232" w:type="dxa"/>
            <w:tcMar>
              <w:top w:w="110" w:type="dxa"/>
              <w:left w:w="120" w:type="dxa"/>
              <w:bottom w:w="110" w:type="dxa"/>
              <w:right w:w="120" w:type="dxa"/>
            </w:tcMar>
            <w:vAlign w:val="center"/>
          </w:tcPr>
          <w:p w14:paraId="379ED6CB" w14:textId="77777777" w:rsidR="00FE3CA2" w:rsidRDefault="00F745B6">
            <w:r>
              <w:rPr>
                <w:sz w:val="18"/>
              </w:rPr>
              <w:t>English</w:t>
            </w:r>
          </w:p>
        </w:tc>
        <w:tc>
          <w:tcPr>
            <w:tcW w:w="3888" w:type="dxa"/>
            <w:tcMar>
              <w:top w:w="110" w:type="dxa"/>
              <w:left w:w="120" w:type="dxa"/>
              <w:bottom w:w="110" w:type="dxa"/>
              <w:right w:w="120" w:type="dxa"/>
            </w:tcMar>
            <w:vAlign w:val="center"/>
          </w:tcPr>
          <w:p w14:paraId="63A2F3A0" w14:textId="77777777" w:rsidR="00FE3CA2" w:rsidRDefault="00F745B6">
            <w:r>
              <w:rPr>
                <w:sz w:val="18"/>
              </w:rPr>
              <w:t>NurseGP_English.pptx</w:t>
            </w:r>
          </w:p>
        </w:tc>
      </w:tr>
      <w:tr w:rsidR="00FE3CA2" w14:paraId="1AC6C3CD" w14:textId="77777777">
        <w:trPr>
          <w:jc w:val="center"/>
        </w:trPr>
        <w:tc>
          <w:tcPr>
            <w:tcW w:w="3240" w:type="dxa"/>
            <w:shd w:val="clear" w:color="auto" w:fill="F5F8FA"/>
            <w:tcMar>
              <w:top w:w="110" w:type="dxa"/>
              <w:left w:w="120" w:type="dxa"/>
              <w:bottom w:w="110" w:type="dxa"/>
              <w:right w:w="120" w:type="dxa"/>
            </w:tcMar>
            <w:vAlign w:val="center"/>
          </w:tcPr>
          <w:p w14:paraId="44CC00F0" w14:textId="77777777" w:rsidR="00FE3CA2" w:rsidRDefault="00F745B6">
            <w:pPr>
              <w:jc w:val="center"/>
            </w:pPr>
            <w:r>
              <w:rPr>
                <w:sz w:val="18"/>
              </w:rPr>
              <w:t>Nurse / GP</w:t>
            </w:r>
          </w:p>
        </w:tc>
        <w:tc>
          <w:tcPr>
            <w:tcW w:w="2232" w:type="dxa"/>
            <w:shd w:val="clear" w:color="auto" w:fill="F5F8FA"/>
            <w:tcMar>
              <w:top w:w="110" w:type="dxa"/>
              <w:left w:w="120" w:type="dxa"/>
              <w:bottom w:w="110" w:type="dxa"/>
              <w:right w:w="120" w:type="dxa"/>
            </w:tcMar>
            <w:vAlign w:val="center"/>
          </w:tcPr>
          <w:p w14:paraId="614CC257" w14:textId="77777777" w:rsidR="00FE3CA2" w:rsidRDefault="00F745B6">
            <w:r>
              <w:rPr>
                <w:sz w:val="18"/>
              </w:rPr>
              <w:t>French</w:t>
            </w:r>
          </w:p>
        </w:tc>
        <w:tc>
          <w:tcPr>
            <w:tcW w:w="3888" w:type="dxa"/>
            <w:shd w:val="clear" w:color="auto" w:fill="F5F8FA"/>
            <w:tcMar>
              <w:top w:w="110" w:type="dxa"/>
              <w:left w:w="120" w:type="dxa"/>
              <w:bottom w:w="110" w:type="dxa"/>
              <w:right w:w="120" w:type="dxa"/>
            </w:tcMar>
            <w:vAlign w:val="center"/>
          </w:tcPr>
          <w:p w14:paraId="58C86490" w14:textId="77777777" w:rsidR="00FE3CA2" w:rsidRDefault="00F745B6">
            <w:r>
              <w:rPr>
                <w:sz w:val="18"/>
              </w:rPr>
              <w:t>NurseGP_French.pptx</w:t>
            </w:r>
          </w:p>
        </w:tc>
      </w:tr>
      <w:tr w:rsidR="00FE3CA2" w14:paraId="06E903A9" w14:textId="77777777">
        <w:trPr>
          <w:jc w:val="center"/>
        </w:trPr>
        <w:tc>
          <w:tcPr>
            <w:tcW w:w="3240" w:type="dxa"/>
            <w:tcMar>
              <w:top w:w="110" w:type="dxa"/>
              <w:left w:w="120" w:type="dxa"/>
              <w:bottom w:w="110" w:type="dxa"/>
              <w:right w:w="120" w:type="dxa"/>
            </w:tcMar>
            <w:vAlign w:val="center"/>
          </w:tcPr>
          <w:p w14:paraId="565260FE" w14:textId="77777777" w:rsidR="00FE3CA2" w:rsidRDefault="00F745B6">
            <w:r>
              <w:rPr>
                <w:sz w:val="18"/>
              </w:rPr>
              <w:t>Community Health Worker</w:t>
            </w:r>
          </w:p>
        </w:tc>
        <w:tc>
          <w:tcPr>
            <w:tcW w:w="2232" w:type="dxa"/>
            <w:tcMar>
              <w:top w:w="110" w:type="dxa"/>
              <w:left w:w="120" w:type="dxa"/>
              <w:bottom w:w="110" w:type="dxa"/>
              <w:right w:w="120" w:type="dxa"/>
            </w:tcMar>
            <w:vAlign w:val="center"/>
          </w:tcPr>
          <w:p w14:paraId="315FE217" w14:textId="77777777" w:rsidR="00FE3CA2" w:rsidRDefault="00F745B6">
            <w:r>
              <w:rPr>
                <w:sz w:val="18"/>
              </w:rPr>
              <w:t>English</w:t>
            </w:r>
          </w:p>
        </w:tc>
        <w:tc>
          <w:tcPr>
            <w:tcW w:w="3888" w:type="dxa"/>
            <w:tcMar>
              <w:top w:w="110" w:type="dxa"/>
              <w:left w:w="120" w:type="dxa"/>
              <w:bottom w:w="110" w:type="dxa"/>
              <w:right w:w="120" w:type="dxa"/>
            </w:tcMar>
            <w:vAlign w:val="center"/>
          </w:tcPr>
          <w:p w14:paraId="467162D3" w14:textId="77777777" w:rsidR="00FE3CA2" w:rsidRDefault="00F745B6">
            <w:pPr>
              <w:jc w:val="center"/>
            </w:pPr>
            <w:r>
              <w:rPr>
                <w:sz w:val="18"/>
              </w:rPr>
              <w:t>CHW_English.pptx</w:t>
            </w:r>
          </w:p>
        </w:tc>
      </w:tr>
      <w:tr w:rsidR="00FE3CA2" w14:paraId="49668681" w14:textId="77777777">
        <w:trPr>
          <w:jc w:val="center"/>
        </w:trPr>
        <w:tc>
          <w:tcPr>
            <w:tcW w:w="3240" w:type="dxa"/>
            <w:shd w:val="clear" w:color="auto" w:fill="F5F8FA"/>
            <w:tcMar>
              <w:top w:w="110" w:type="dxa"/>
              <w:left w:w="120" w:type="dxa"/>
              <w:bottom w:w="110" w:type="dxa"/>
              <w:right w:w="120" w:type="dxa"/>
            </w:tcMar>
            <w:vAlign w:val="center"/>
          </w:tcPr>
          <w:p w14:paraId="343E170E" w14:textId="77777777" w:rsidR="00FE3CA2" w:rsidRDefault="00F745B6">
            <w:r>
              <w:rPr>
                <w:sz w:val="18"/>
              </w:rPr>
              <w:t>Community Health Worker</w:t>
            </w:r>
          </w:p>
        </w:tc>
        <w:tc>
          <w:tcPr>
            <w:tcW w:w="2232" w:type="dxa"/>
            <w:shd w:val="clear" w:color="auto" w:fill="F5F8FA"/>
            <w:tcMar>
              <w:top w:w="110" w:type="dxa"/>
              <w:left w:w="120" w:type="dxa"/>
              <w:bottom w:w="110" w:type="dxa"/>
              <w:right w:w="120" w:type="dxa"/>
            </w:tcMar>
            <w:vAlign w:val="center"/>
          </w:tcPr>
          <w:p w14:paraId="4D073174" w14:textId="77777777" w:rsidR="00FE3CA2" w:rsidRDefault="00F745B6">
            <w:r>
              <w:rPr>
                <w:sz w:val="18"/>
              </w:rPr>
              <w:t>Kinyarwanda</w:t>
            </w:r>
          </w:p>
        </w:tc>
        <w:tc>
          <w:tcPr>
            <w:tcW w:w="3888" w:type="dxa"/>
            <w:shd w:val="clear" w:color="auto" w:fill="F5F8FA"/>
            <w:tcMar>
              <w:top w:w="110" w:type="dxa"/>
              <w:left w:w="120" w:type="dxa"/>
              <w:bottom w:w="110" w:type="dxa"/>
              <w:right w:w="120" w:type="dxa"/>
            </w:tcMar>
            <w:vAlign w:val="center"/>
          </w:tcPr>
          <w:p w14:paraId="2800FFEA" w14:textId="77777777" w:rsidR="00FE3CA2" w:rsidRDefault="00F745B6">
            <w:r>
              <w:rPr>
                <w:sz w:val="18"/>
              </w:rPr>
              <w:t>CHW_Kinyarwanda.pptx</w:t>
            </w:r>
          </w:p>
        </w:tc>
      </w:tr>
    </w:tbl>
    <w:p w14:paraId="7D42DC2D" w14:textId="77777777" w:rsidR="00FE3CA2" w:rsidRDefault="00FE3CA2">
      <w:pPr>
        <w:spacing w:after="0"/>
      </w:pPr>
    </w:p>
    <w:p w14:paraId="090597F9" w14:textId="77777777" w:rsidR="00FE3CA2" w:rsidRDefault="00F745B6">
      <w:pPr>
        <w:pStyle w:val="Heading2"/>
      </w:pPr>
      <w:r>
        <w:t>4.5 Content Availability Rules</w:t>
      </w:r>
    </w:p>
    <w:tbl>
      <w:tblPr>
        <w:tblStyle w:val="TableGrid"/>
        <w:tblW w:w="0" w:type="auto"/>
        <w:jc w:val="center"/>
        <w:tblLayout w:type="fixed"/>
        <w:tblLook w:val="04A0" w:firstRow="1" w:lastRow="0" w:firstColumn="1" w:lastColumn="0" w:noHBand="0" w:noVBand="1"/>
      </w:tblPr>
      <w:tblGrid>
        <w:gridCol w:w="3312"/>
        <w:gridCol w:w="3384"/>
        <w:gridCol w:w="2664"/>
      </w:tblGrid>
      <w:tr w:rsidR="00FE3CA2" w14:paraId="2D2EF381" w14:textId="77777777">
        <w:trPr>
          <w:tblHeader/>
          <w:jc w:val="center"/>
        </w:trPr>
        <w:tc>
          <w:tcPr>
            <w:tcW w:w="3312" w:type="dxa"/>
            <w:shd w:val="clear" w:color="auto" w:fill="17324D"/>
            <w:tcMar>
              <w:top w:w="110" w:type="dxa"/>
              <w:left w:w="120" w:type="dxa"/>
              <w:bottom w:w="110" w:type="dxa"/>
              <w:right w:w="120" w:type="dxa"/>
            </w:tcMar>
            <w:vAlign w:val="center"/>
          </w:tcPr>
          <w:p w14:paraId="36A3D50B" w14:textId="77777777" w:rsidR="00FE3CA2" w:rsidRDefault="00F745B6">
            <w:pPr>
              <w:jc w:val="center"/>
            </w:pPr>
            <w:r>
              <w:rPr>
                <w:b/>
                <w:color w:val="FFFFFF"/>
                <w:sz w:val="18"/>
              </w:rPr>
              <w:t>Condition</w:t>
            </w:r>
          </w:p>
        </w:tc>
        <w:tc>
          <w:tcPr>
            <w:tcW w:w="3384" w:type="dxa"/>
            <w:shd w:val="clear" w:color="auto" w:fill="17324D"/>
            <w:tcMar>
              <w:top w:w="110" w:type="dxa"/>
              <w:left w:w="120" w:type="dxa"/>
              <w:bottom w:w="110" w:type="dxa"/>
              <w:right w:w="120" w:type="dxa"/>
            </w:tcMar>
            <w:vAlign w:val="center"/>
          </w:tcPr>
          <w:p w14:paraId="4630D991" w14:textId="77777777" w:rsidR="00FE3CA2" w:rsidRDefault="00F745B6">
            <w:pPr>
              <w:jc w:val="center"/>
            </w:pPr>
            <w:r>
              <w:rPr>
                <w:b/>
                <w:color w:val="FFFFFF"/>
                <w:sz w:val="18"/>
              </w:rPr>
              <w:t>Button behaviour</w:t>
            </w:r>
          </w:p>
        </w:tc>
        <w:tc>
          <w:tcPr>
            <w:tcW w:w="2664" w:type="dxa"/>
            <w:shd w:val="clear" w:color="auto" w:fill="17324D"/>
            <w:tcMar>
              <w:top w:w="110" w:type="dxa"/>
              <w:left w:w="120" w:type="dxa"/>
              <w:bottom w:w="110" w:type="dxa"/>
              <w:right w:w="120" w:type="dxa"/>
            </w:tcMar>
            <w:vAlign w:val="center"/>
          </w:tcPr>
          <w:p w14:paraId="5B176FF5" w14:textId="77777777" w:rsidR="00FE3CA2" w:rsidRDefault="00F745B6">
            <w:pPr>
              <w:jc w:val="center"/>
            </w:pPr>
            <w:r>
              <w:rPr>
                <w:b/>
                <w:color w:val="FFFFFF"/>
                <w:sz w:val="18"/>
              </w:rPr>
              <w:t>Learner message</w:t>
            </w:r>
          </w:p>
        </w:tc>
      </w:tr>
      <w:tr w:rsidR="00FE3CA2" w14:paraId="719DCDE6" w14:textId="77777777">
        <w:trPr>
          <w:jc w:val="center"/>
        </w:trPr>
        <w:tc>
          <w:tcPr>
            <w:tcW w:w="3312" w:type="dxa"/>
            <w:tcMar>
              <w:top w:w="110" w:type="dxa"/>
              <w:left w:w="120" w:type="dxa"/>
              <w:bottom w:w="110" w:type="dxa"/>
              <w:right w:w="120" w:type="dxa"/>
            </w:tcMar>
            <w:vAlign w:val="center"/>
          </w:tcPr>
          <w:p w14:paraId="7D406C1C" w14:textId="77777777" w:rsidR="00FE3CA2" w:rsidRDefault="00F745B6">
            <w:r>
              <w:rPr>
                <w:sz w:val="18"/>
              </w:rPr>
              <w:t>Corresponding PPT exists</w:t>
            </w:r>
          </w:p>
        </w:tc>
        <w:tc>
          <w:tcPr>
            <w:tcW w:w="3384" w:type="dxa"/>
            <w:tcMar>
              <w:top w:w="110" w:type="dxa"/>
              <w:left w:w="120" w:type="dxa"/>
              <w:bottom w:w="110" w:type="dxa"/>
              <w:right w:w="120" w:type="dxa"/>
            </w:tcMar>
            <w:vAlign w:val="center"/>
          </w:tcPr>
          <w:p w14:paraId="2B805C9E" w14:textId="77777777" w:rsidR="00FE3CA2" w:rsidRDefault="00F745B6">
            <w:r>
              <w:rPr>
                <w:sz w:val="18"/>
              </w:rPr>
              <w:t>Enabled and selectable</w:t>
            </w:r>
          </w:p>
        </w:tc>
        <w:tc>
          <w:tcPr>
            <w:tcW w:w="2664" w:type="dxa"/>
            <w:tcMar>
              <w:top w:w="110" w:type="dxa"/>
              <w:left w:w="120" w:type="dxa"/>
              <w:bottom w:w="110" w:type="dxa"/>
              <w:right w:w="120" w:type="dxa"/>
            </w:tcMar>
            <w:vAlign w:val="center"/>
          </w:tcPr>
          <w:p w14:paraId="766DE958" w14:textId="77777777" w:rsidR="00FE3CA2" w:rsidRDefault="00F745B6">
            <w:r>
              <w:rPr>
                <w:sz w:val="18"/>
              </w:rPr>
              <w:t>Course loads normally</w:t>
            </w:r>
          </w:p>
        </w:tc>
      </w:tr>
      <w:tr w:rsidR="00FE3CA2" w14:paraId="30617B20" w14:textId="77777777">
        <w:trPr>
          <w:jc w:val="center"/>
        </w:trPr>
        <w:tc>
          <w:tcPr>
            <w:tcW w:w="3312" w:type="dxa"/>
            <w:shd w:val="clear" w:color="auto" w:fill="F5F8FA"/>
            <w:tcMar>
              <w:top w:w="110" w:type="dxa"/>
              <w:left w:w="120" w:type="dxa"/>
              <w:bottom w:w="110" w:type="dxa"/>
              <w:right w:w="120" w:type="dxa"/>
            </w:tcMar>
            <w:vAlign w:val="center"/>
          </w:tcPr>
          <w:p w14:paraId="4DF0F75A" w14:textId="77777777" w:rsidR="00FE3CA2" w:rsidRDefault="00F745B6">
            <w:r>
              <w:rPr>
                <w:sz w:val="18"/>
              </w:rPr>
              <w:t>Corresponding PPT is missing</w:t>
            </w:r>
          </w:p>
        </w:tc>
        <w:tc>
          <w:tcPr>
            <w:tcW w:w="3384" w:type="dxa"/>
            <w:shd w:val="clear" w:color="auto" w:fill="F5F8FA"/>
            <w:tcMar>
              <w:top w:w="110" w:type="dxa"/>
              <w:left w:w="120" w:type="dxa"/>
              <w:bottom w:w="110" w:type="dxa"/>
              <w:right w:w="120" w:type="dxa"/>
            </w:tcMar>
            <w:vAlign w:val="center"/>
          </w:tcPr>
          <w:p w14:paraId="304E08D8" w14:textId="77777777" w:rsidR="00FE3CA2" w:rsidRDefault="00F745B6">
            <w:r>
              <w:rPr>
                <w:sz w:val="18"/>
              </w:rPr>
              <w:t>Visually disabled and not clickable</w:t>
            </w:r>
          </w:p>
        </w:tc>
        <w:tc>
          <w:tcPr>
            <w:tcW w:w="2664" w:type="dxa"/>
            <w:shd w:val="clear" w:color="auto" w:fill="F5F8FA"/>
            <w:tcMar>
              <w:top w:w="110" w:type="dxa"/>
              <w:left w:w="120" w:type="dxa"/>
              <w:bottom w:w="110" w:type="dxa"/>
              <w:right w:w="120" w:type="dxa"/>
            </w:tcMar>
            <w:vAlign w:val="center"/>
          </w:tcPr>
          <w:p w14:paraId="3CB61572" w14:textId="77777777" w:rsidR="00FE3CA2" w:rsidRDefault="00F745B6">
            <w:r>
              <w:rPr>
                <w:sz w:val="18"/>
              </w:rPr>
              <w:t>Content unavailable</w:t>
            </w:r>
          </w:p>
        </w:tc>
      </w:tr>
    </w:tbl>
    <w:p w14:paraId="26BD43C2" w14:textId="77777777" w:rsidR="00FE3CA2" w:rsidRDefault="00FE3CA2">
      <w:pPr>
        <w:spacing w:after="0"/>
      </w:pPr>
    </w:p>
    <w:p w14:paraId="45DD27BE" w14:textId="77777777" w:rsidR="00FE3CA2" w:rsidRDefault="00F745B6">
      <w:pPr>
        <w:pStyle w:val="ListBullet"/>
      </w:pPr>
      <w:r>
        <w:t>A language button must not be clickable if its mapped source file is missing.</w:t>
      </w:r>
    </w:p>
    <w:p w14:paraId="504A7BB0" w14:textId="77777777" w:rsidR="00FE3CA2" w:rsidRDefault="00F745B6">
      <w:pPr>
        <w:pStyle w:val="ListBullet"/>
      </w:pPr>
      <w:r>
        <w:t>If no valid language file exists for an audience, the audience option must be disabled.</w:t>
      </w:r>
    </w:p>
    <w:p w14:paraId="5477FCB5" w14:textId="77777777" w:rsidR="00FE3CA2" w:rsidRDefault="00F745B6">
      <w:pPr>
        <w:pStyle w:val="ListBullet"/>
      </w:pPr>
      <w:r>
        <w:t>Before development, the builder must produce a file validation table showing Found or Missing for every combination.</w:t>
      </w:r>
    </w:p>
    <w:p w14:paraId="1A268991" w14:textId="77777777" w:rsidR="00FE3CA2" w:rsidRDefault="00F745B6">
      <w:pPr>
        <w:pStyle w:val="Heading2"/>
      </w:pPr>
      <w:r>
        <w:t>4.6 Source File Validation Report</w:t>
      </w:r>
    </w:p>
    <w:p w14:paraId="53784309" w14:textId="77777777" w:rsidR="00FE3CA2" w:rsidRDefault="00F745B6">
      <w:r>
        <w:t>Before development begins, generate the following report using the exact filenames supplied by the author:</w:t>
      </w:r>
    </w:p>
    <w:tbl>
      <w:tblPr>
        <w:tblStyle w:val="TableGrid"/>
        <w:tblW w:w="0" w:type="auto"/>
        <w:jc w:val="center"/>
        <w:tblLayout w:type="fixed"/>
        <w:tblLook w:val="04A0" w:firstRow="1" w:lastRow="0" w:firstColumn="1" w:lastColumn="0" w:noHBand="0" w:noVBand="1"/>
      </w:tblPr>
      <w:tblGrid>
        <w:gridCol w:w="2520"/>
        <w:gridCol w:w="1872"/>
        <w:gridCol w:w="3456"/>
        <w:gridCol w:w="1944"/>
      </w:tblGrid>
      <w:tr w:rsidR="00FE3CA2" w14:paraId="09655C47" w14:textId="77777777">
        <w:trPr>
          <w:tblHeader/>
          <w:jc w:val="center"/>
        </w:trPr>
        <w:tc>
          <w:tcPr>
            <w:tcW w:w="2520" w:type="dxa"/>
            <w:shd w:val="clear" w:color="auto" w:fill="17324D"/>
            <w:tcMar>
              <w:top w:w="110" w:type="dxa"/>
              <w:left w:w="120" w:type="dxa"/>
              <w:bottom w:w="110" w:type="dxa"/>
              <w:right w:w="120" w:type="dxa"/>
            </w:tcMar>
            <w:vAlign w:val="center"/>
          </w:tcPr>
          <w:p w14:paraId="47B0956C" w14:textId="77777777" w:rsidR="00FE3CA2" w:rsidRDefault="00F745B6">
            <w:pPr>
              <w:jc w:val="center"/>
            </w:pPr>
            <w:r>
              <w:rPr>
                <w:b/>
                <w:color w:val="FFFFFF"/>
                <w:sz w:val="18"/>
              </w:rPr>
              <w:t>Audience</w:t>
            </w:r>
          </w:p>
        </w:tc>
        <w:tc>
          <w:tcPr>
            <w:tcW w:w="1872" w:type="dxa"/>
            <w:shd w:val="clear" w:color="auto" w:fill="17324D"/>
            <w:tcMar>
              <w:top w:w="110" w:type="dxa"/>
              <w:left w:w="120" w:type="dxa"/>
              <w:bottom w:w="110" w:type="dxa"/>
              <w:right w:w="120" w:type="dxa"/>
            </w:tcMar>
            <w:vAlign w:val="center"/>
          </w:tcPr>
          <w:p w14:paraId="5C613250" w14:textId="77777777" w:rsidR="00FE3CA2" w:rsidRDefault="00F745B6">
            <w:pPr>
              <w:jc w:val="center"/>
            </w:pPr>
            <w:r>
              <w:rPr>
                <w:b/>
                <w:color w:val="FFFFFF"/>
                <w:sz w:val="18"/>
              </w:rPr>
              <w:t>Language</w:t>
            </w:r>
          </w:p>
        </w:tc>
        <w:tc>
          <w:tcPr>
            <w:tcW w:w="3456" w:type="dxa"/>
            <w:shd w:val="clear" w:color="auto" w:fill="17324D"/>
            <w:tcMar>
              <w:top w:w="110" w:type="dxa"/>
              <w:left w:w="120" w:type="dxa"/>
              <w:bottom w:w="110" w:type="dxa"/>
              <w:right w:w="120" w:type="dxa"/>
            </w:tcMar>
            <w:vAlign w:val="center"/>
          </w:tcPr>
          <w:p w14:paraId="17D41E5A" w14:textId="77777777" w:rsidR="00FE3CA2" w:rsidRDefault="00F745B6">
            <w:pPr>
              <w:jc w:val="center"/>
            </w:pPr>
            <w:r>
              <w:rPr>
                <w:b/>
                <w:color w:val="FFFFFF"/>
                <w:sz w:val="18"/>
              </w:rPr>
              <w:t>Filename</w:t>
            </w:r>
          </w:p>
        </w:tc>
        <w:tc>
          <w:tcPr>
            <w:tcW w:w="1944" w:type="dxa"/>
            <w:shd w:val="clear" w:color="auto" w:fill="17324D"/>
            <w:tcMar>
              <w:top w:w="110" w:type="dxa"/>
              <w:left w:w="120" w:type="dxa"/>
              <w:bottom w:w="110" w:type="dxa"/>
              <w:right w:w="120" w:type="dxa"/>
            </w:tcMar>
            <w:vAlign w:val="center"/>
          </w:tcPr>
          <w:p w14:paraId="3F9D1CC4" w14:textId="77777777" w:rsidR="00FE3CA2" w:rsidRDefault="00F745B6">
            <w:pPr>
              <w:jc w:val="center"/>
            </w:pPr>
            <w:r>
              <w:rPr>
                <w:b/>
                <w:color w:val="FFFFFF"/>
                <w:sz w:val="18"/>
              </w:rPr>
              <w:t>Status</w:t>
            </w:r>
          </w:p>
        </w:tc>
      </w:tr>
      <w:tr w:rsidR="00FE3CA2" w14:paraId="682C0022" w14:textId="77777777">
        <w:trPr>
          <w:jc w:val="center"/>
        </w:trPr>
        <w:tc>
          <w:tcPr>
            <w:tcW w:w="2520" w:type="dxa"/>
            <w:tcMar>
              <w:top w:w="110" w:type="dxa"/>
              <w:left w:w="120" w:type="dxa"/>
              <w:bottom w:w="110" w:type="dxa"/>
              <w:right w:w="120" w:type="dxa"/>
            </w:tcMar>
            <w:vAlign w:val="center"/>
          </w:tcPr>
          <w:p w14:paraId="1091D7CD" w14:textId="77777777" w:rsidR="00FE3CA2" w:rsidRDefault="00F745B6">
            <w:pPr>
              <w:jc w:val="center"/>
            </w:pPr>
            <w:r>
              <w:rPr>
                <w:sz w:val="18"/>
              </w:rPr>
              <w:t>Nurse / GP</w:t>
            </w:r>
          </w:p>
        </w:tc>
        <w:tc>
          <w:tcPr>
            <w:tcW w:w="1872" w:type="dxa"/>
            <w:tcMar>
              <w:top w:w="110" w:type="dxa"/>
              <w:left w:w="120" w:type="dxa"/>
              <w:bottom w:w="110" w:type="dxa"/>
              <w:right w:w="120" w:type="dxa"/>
            </w:tcMar>
            <w:vAlign w:val="center"/>
          </w:tcPr>
          <w:p w14:paraId="46109C4E" w14:textId="77777777" w:rsidR="00FE3CA2" w:rsidRDefault="00F745B6">
            <w:r>
              <w:rPr>
                <w:sz w:val="18"/>
              </w:rPr>
              <w:t>English</w:t>
            </w:r>
          </w:p>
        </w:tc>
        <w:tc>
          <w:tcPr>
            <w:tcW w:w="3456" w:type="dxa"/>
            <w:tcMar>
              <w:top w:w="110" w:type="dxa"/>
              <w:left w:w="120" w:type="dxa"/>
              <w:bottom w:w="110" w:type="dxa"/>
              <w:right w:w="120" w:type="dxa"/>
            </w:tcMar>
            <w:vAlign w:val="center"/>
          </w:tcPr>
          <w:p w14:paraId="06492518" w14:textId="77777777" w:rsidR="00FE3CA2" w:rsidRDefault="00F745B6">
            <w:r>
              <w:rPr>
                <w:sz w:val="18"/>
              </w:rPr>
              <w:t>NurseGP_English.pptx</w:t>
            </w:r>
          </w:p>
        </w:tc>
        <w:tc>
          <w:tcPr>
            <w:tcW w:w="1944" w:type="dxa"/>
            <w:tcMar>
              <w:top w:w="110" w:type="dxa"/>
              <w:left w:w="120" w:type="dxa"/>
              <w:bottom w:w="110" w:type="dxa"/>
              <w:right w:w="120" w:type="dxa"/>
            </w:tcMar>
            <w:vAlign w:val="center"/>
          </w:tcPr>
          <w:p w14:paraId="3F20CB82" w14:textId="77777777" w:rsidR="00FE3CA2" w:rsidRDefault="00F745B6">
            <w:r>
              <w:rPr>
                <w:sz w:val="18"/>
              </w:rPr>
              <w:t>Found / Missing / Invalid</w:t>
            </w:r>
          </w:p>
        </w:tc>
      </w:tr>
      <w:tr w:rsidR="00FE3CA2" w14:paraId="5579E985" w14:textId="77777777">
        <w:trPr>
          <w:jc w:val="center"/>
        </w:trPr>
        <w:tc>
          <w:tcPr>
            <w:tcW w:w="2520" w:type="dxa"/>
            <w:shd w:val="clear" w:color="auto" w:fill="F5F8FA"/>
            <w:tcMar>
              <w:top w:w="110" w:type="dxa"/>
              <w:left w:w="120" w:type="dxa"/>
              <w:bottom w:w="110" w:type="dxa"/>
              <w:right w:w="120" w:type="dxa"/>
            </w:tcMar>
            <w:vAlign w:val="center"/>
          </w:tcPr>
          <w:p w14:paraId="7B0E043F" w14:textId="77777777" w:rsidR="00FE3CA2" w:rsidRDefault="00F745B6">
            <w:pPr>
              <w:jc w:val="center"/>
            </w:pPr>
            <w:r>
              <w:rPr>
                <w:sz w:val="18"/>
              </w:rPr>
              <w:t>Nurse / GP</w:t>
            </w:r>
          </w:p>
        </w:tc>
        <w:tc>
          <w:tcPr>
            <w:tcW w:w="1872" w:type="dxa"/>
            <w:shd w:val="clear" w:color="auto" w:fill="F5F8FA"/>
            <w:tcMar>
              <w:top w:w="110" w:type="dxa"/>
              <w:left w:w="120" w:type="dxa"/>
              <w:bottom w:w="110" w:type="dxa"/>
              <w:right w:w="120" w:type="dxa"/>
            </w:tcMar>
            <w:vAlign w:val="center"/>
          </w:tcPr>
          <w:p w14:paraId="63C5D44E" w14:textId="77777777" w:rsidR="00FE3CA2" w:rsidRDefault="00F745B6">
            <w:r>
              <w:rPr>
                <w:sz w:val="18"/>
              </w:rPr>
              <w:t>French</w:t>
            </w:r>
          </w:p>
        </w:tc>
        <w:tc>
          <w:tcPr>
            <w:tcW w:w="3456" w:type="dxa"/>
            <w:shd w:val="clear" w:color="auto" w:fill="F5F8FA"/>
            <w:tcMar>
              <w:top w:w="110" w:type="dxa"/>
              <w:left w:w="120" w:type="dxa"/>
              <w:bottom w:w="110" w:type="dxa"/>
              <w:right w:w="120" w:type="dxa"/>
            </w:tcMar>
            <w:vAlign w:val="center"/>
          </w:tcPr>
          <w:p w14:paraId="376E9212" w14:textId="77777777" w:rsidR="00FE3CA2" w:rsidRDefault="00F745B6">
            <w:r>
              <w:rPr>
                <w:sz w:val="18"/>
              </w:rPr>
              <w:t>NurseGP_French.pptx</w:t>
            </w:r>
          </w:p>
        </w:tc>
        <w:tc>
          <w:tcPr>
            <w:tcW w:w="1944" w:type="dxa"/>
            <w:shd w:val="clear" w:color="auto" w:fill="F5F8FA"/>
            <w:tcMar>
              <w:top w:w="110" w:type="dxa"/>
              <w:left w:w="120" w:type="dxa"/>
              <w:bottom w:w="110" w:type="dxa"/>
              <w:right w:w="120" w:type="dxa"/>
            </w:tcMar>
            <w:vAlign w:val="center"/>
          </w:tcPr>
          <w:p w14:paraId="27E69F4C" w14:textId="77777777" w:rsidR="00FE3CA2" w:rsidRDefault="00F745B6">
            <w:r>
              <w:rPr>
                <w:sz w:val="18"/>
              </w:rPr>
              <w:t>Found / Missing / Invalid</w:t>
            </w:r>
          </w:p>
        </w:tc>
      </w:tr>
      <w:tr w:rsidR="00FE3CA2" w14:paraId="0E90DA1A" w14:textId="77777777">
        <w:trPr>
          <w:jc w:val="center"/>
        </w:trPr>
        <w:tc>
          <w:tcPr>
            <w:tcW w:w="2520" w:type="dxa"/>
            <w:tcMar>
              <w:top w:w="110" w:type="dxa"/>
              <w:left w:w="120" w:type="dxa"/>
              <w:bottom w:w="110" w:type="dxa"/>
              <w:right w:w="120" w:type="dxa"/>
            </w:tcMar>
            <w:vAlign w:val="center"/>
          </w:tcPr>
          <w:p w14:paraId="41007506" w14:textId="77777777" w:rsidR="00FE3CA2" w:rsidRDefault="00F745B6">
            <w:r>
              <w:rPr>
                <w:sz w:val="18"/>
              </w:rPr>
              <w:t>Community Health Worker</w:t>
            </w:r>
          </w:p>
        </w:tc>
        <w:tc>
          <w:tcPr>
            <w:tcW w:w="1872" w:type="dxa"/>
            <w:tcMar>
              <w:top w:w="110" w:type="dxa"/>
              <w:left w:w="120" w:type="dxa"/>
              <w:bottom w:w="110" w:type="dxa"/>
              <w:right w:w="120" w:type="dxa"/>
            </w:tcMar>
            <w:vAlign w:val="center"/>
          </w:tcPr>
          <w:p w14:paraId="49963BA0" w14:textId="77777777" w:rsidR="00FE3CA2" w:rsidRDefault="00F745B6">
            <w:r>
              <w:rPr>
                <w:sz w:val="18"/>
              </w:rPr>
              <w:t>English</w:t>
            </w:r>
          </w:p>
        </w:tc>
        <w:tc>
          <w:tcPr>
            <w:tcW w:w="3456" w:type="dxa"/>
            <w:tcMar>
              <w:top w:w="110" w:type="dxa"/>
              <w:left w:w="120" w:type="dxa"/>
              <w:bottom w:w="110" w:type="dxa"/>
              <w:right w:w="120" w:type="dxa"/>
            </w:tcMar>
            <w:vAlign w:val="center"/>
          </w:tcPr>
          <w:p w14:paraId="237A37CD" w14:textId="77777777" w:rsidR="00FE3CA2" w:rsidRDefault="00F745B6">
            <w:r>
              <w:rPr>
                <w:sz w:val="18"/>
              </w:rPr>
              <w:t>CHW_English.pptx</w:t>
            </w:r>
          </w:p>
        </w:tc>
        <w:tc>
          <w:tcPr>
            <w:tcW w:w="1944" w:type="dxa"/>
            <w:tcMar>
              <w:top w:w="110" w:type="dxa"/>
              <w:left w:w="120" w:type="dxa"/>
              <w:bottom w:w="110" w:type="dxa"/>
              <w:right w:w="120" w:type="dxa"/>
            </w:tcMar>
            <w:vAlign w:val="center"/>
          </w:tcPr>
          <w:p w14:paraId="22BB82AD" w14:textId="77777777" w:rsidR="00FE3CA2" w:rsidRDefault="00F745B6">
            <w:r>
              <w:rPr>
                <w:sz w:val="18"/>
              </w:rPr>
              <w:t>Found / Missing / Invalid</w:t>
            </w:r>
          </w:p>
        </w:tc>
      </w:tr>
      <w:tr w:rsidR="00FE3CA2" w14:paraId="58051EFF" w14:textId="77777777">
        <w:trPr>
          <w:jc w:val="center"/>
        </w:trPr>
        <w:tc>
          <w:tcPr>
            <w:tcW w:w="2520" w:type="dxa"/>
            <w:shd w:val="clear" w:color="auto" w:fill="F5F8FA"/>
            <w:tcMar>
              <w:top w:w="110" w:type="dxa"/>
              <w:left w:w="120" w:type="dxa"/>
              <w:bottom w:w="110" w:type="dxa"/>
              <w:right w:w="120" w:type="dxa"/>
            </w:tcMar>
            <w:vAlign w:val="center"/>
          </w:tcPr>
          <w:p w14:paraId="660BD436" w14:textId="77777777" w:rsidR="00FE3CA2" w:rsidRDefault="00F745B6">
            <w:r>
              <w:rPr>
                <w:sz w:val="18"/>
              </w:rPr>
              <w:t>Community Health Worker</w:t>
            </w:r>
          </w:p>
        </w:tc>
        <w:tc>
          <w:tcPr>
            <w:tcW w:w="1872" w:type="dxa"/>
            <w:shd w:val="clear" w:color="auto" w:fill="F5F8FA"/>
            <w:tcMar>
              <w:top w:w="110" w:type="dxa"/>
              <w:left w:w="120" w:type="dxa"/>
              <w:bottom w:w="110" w:type="dxa"/>
              <w:right w:w="120" w:type="dxa"/>
            </w:tcMar>
            <w:vAlign w:val="center"/>
          </w:tcPr>
          <w:p w14:paraId="6ED9015E" w14:textId="77777777" w:rsidR="00FE3CA2" w:rsidRDefault="00F745B6">
            <w:r>
              <w:rPr>
                <w:sz w:val="18"/>
              </w:rPr>
              <w:t>Kinyarwanda</w:t>
            </w:r>
          </w:p>
        </w:tc>
        <w:tc>
          <w:tcPr>
            <w:tcW w:w="3456" w:type="dxa"/>
            <w:shd w:val="clear" w:color="auto" w:fill="F5F8FA"/>
            <w:tcMar>
              <w:top w:w="110" w:type="dxa"/>
              <w:left w:w="120" w:type="dxa"/>
              <w:bottom w:w="110" w:type="dxa"/>
              <w:right w:w="120" w:type="dxa"/>
            </w:tcMar>
            <w:vAlign w:val="center"/>
          </w:tcPr>
          <w:p w14:paraId="1616669E" w14:textId="77777777" w:rsidR="00FE3CA2" w:rsidRDefault="00F745B6">
            <w:r>
              <w:rPr>
                <w:sz w:val="18"/>
              </w:rPr>
              <w:t>CHW_Kinyarwanda.pptx</w:t>
            </w:r>
          </w:p>
        </w:tc>
        <w:tc>
          <w:tcPr>
            <w:tcW w:w="1944" w:type="dxa"/>
            <w:shd w:val="clear" w:color="auto" w:fill="F5F8FA"/>
            <w:tcMar>
              <w:top w:w="110" w:type="dxa"/>
              <w:left w:w="120" w:type="dxa"/>
              <w:bottom w:w="110" w:type="dxa"/>
              <w:right w:w="120" w:type="dxa"/>
            </w:tcMar>
            <w:vAlign w:val="center"/>
          </w:tcPr>
          <w:p w14:paraId="746B6B6D" w14:textId="77777777" w:rsidR="00FE3CA2" w:rsidRDefault="00F745B6">
            <w:r>
              <w:rPr>
                <w:sz w:val="18"/>
              </w:rPr>
              <w:t>Found / Missing / Invalid</w:t>
            </w:r>
          </w:p>
        </w:tc>
      </w:tr>
    </w:tbl>
    <w:p w14:paraId="5782F3C7" w14:textId="77777777" w:rsidR="00FE3CA2" w:rsidRDefault="00FE3CA2">
      <w:pPr>
        <w:spacing w:after="0"/>
      </w:pPr>
    </w:p>
    <w:p w14:paraId="55CEFCA6" w14:textId="77777777" w:rsidR="00FE3CA2" w:rsidRDefault="00F745B6">
      <w:pPr>
        <w:pStyle w:val="ListBullet"/>
      </w:pPr>
      <w:r>
        <w:t>Use only Found files as valid course content sources.</w:t>
      </w:r>
    </w:p>
    <w:p w14:paraId="00BF409A" w14:textId="77777777" w:rsidR="00FE3CA2" w:rsidRDefault="00F745B6">
      <w:pPr>
        <w:pStyle w:val="ListBullet"/>
      </w:pPr>
      <w:r>
        <w:t>Missing or Invalid files must result in a disabled, non-clickable language option.</w:t>
      </w:r>
    </w:p>
    <w:p w14:paraId="441E14AF" w14:textId="77777777" w:rsidR="00FE3CA2" w:rsidRDefault="00F745B6">
      <w:pPr>
        <w:pStyle w:val="ListBullet"/>
      </w:pPr>
      <w:r>
        <w:t>Include the validation report in the Stage 1 Build Plan and update it if source files change.</w:t>
      </w:r>
    </w:p>
    <w:p w14:paraId="510C5504" w14:textId="77777777" w:rsidR="00FE3CA2" w:rsidRDefault="00F745B6">
      <w:pPr>
        <w:pStyle w:val="ListBullet"/>
      </w:pPr>
      <w:r>
        <w:lastRenderedPageBreak/>
        <w:t>Development must not begin until the validation report is complete and reviewed.</w:t>
      </w:r>
    </w:p>
    <w:p w14:paraId="61265EC8" w14:textId="77777777" w:rsidR="00FE3CA2" w:rsidRDefault="00F745B6">
      <w:pPr>
        <w:pStyle w:val="Heading1"/>
      </w:pPr>
      <w:r>
        <w:t>5. Session Structure</w:t>
      </w:r>
    </w:p>
    <w:p w14:paraId="180F00D1" w14:textId="77777777" w:rsidR="00FE3CA2" w:rsidRDefault="00F745B6">
      <w:r>
        <w:t>Each session follows the same high-level pattern, but the exact number and type of blocks may vary according to the approved Slide-to-Screen Mapping.</w:t>
      </w:r>
    </w:p>
    <w:p w14:paraId="129F0375" w14:textId="77777777" w:rsidR="00FE3CA2" w:rsidRDefault="00F745B6">
      <w:pPr>
        <w:pStyle w:val="Heading2"/>
      </w:pPr>
      <w:r>
        <w:t>5.1 Section Cover Card</w:t>
      </w:r>
    </w:p>
    <w:p w14:paraId="79545573" w14:textId="77777777" w:rsidR="00FE3CA2" w:rsidRDefault="00F745B6">
      <w:r>
        <w:t>Full-width introductory card showing section number, title and a short approved description.</w:t>
      </w:r>
    </w:p>
    <w:p w14:paraId="335F1497" w14:textId="77777777" w:rsidR="00FE3CA2" w:rsidRDefault="00F745B6">
      <w:pPr>
        <w:pStyle w:val="Heading2"/>
      </w:pPr>
      <w:r>
        <w:t>5.2 Learning Objectives Card</w:t>
      </w:r>
    </w:p>
    <w:p w14:paraId="61A5A96A" w14:textId="77777777" w:rsidR="00FE3CA2" w:rsidRDefault="00F745B6">
      <w:r>
        <w:t>Displays the approved learning objectives once at the start of the session.</w:t>
      </w:r>
    </w:p>
    <w:p w14:paraId="2B612911" w14:textId="77777777" w:rsidR="00FE3CA2" w:rsidRDefault="00F745B6">
      <w:pPr>
        <w:pStyle w:val="Heading2"/>
      </w:pPr>
      <w:r>
        <w:t>5.3 Case Study or Scenario Card</w:t>
      </w:r>
    </w:p>
    <w:p w14:paraId="497137AF" w14:textId="77777777" w:rsidR="00FE3CA2" w:rsidRDefault="00F745B6">
      <w:r>
        <w:t>Introduces or continues a patient case when applicable. Scenario content should not replay automatically.</w:t>
      </w:r>
    </w:p>
    <w:p w14:paraId="17720B7E" w14:textId="77777777" w:rsidR="00FE3CA2" w:rsidRDefault="00F745B6">
      <w:pPr>
        <w:pStyle w:val="Heading2"/>
      </w:pPr>
      <w:r>
        <w:t>5.4 Reflection or Decision Activity</w:t>
      </w:r>
    </w:p>
    <w:p w14:paraId="0D2FAF3A" w14:textId="77777777" w:rsidR="00FE3CA2" w:rsidRDefault="00F745B6">
      <w:r>
        <w:t>Prompts the learner to think before instruction. May use a poll, selection, decision point or predict-what-happens-next interaction.</w:t>
      </w:r>
    </w:p>
    <w:p w14:paraId="7961FE5D" w14:textId="77777777" w:rsidR="00FE3CA2" w:rsidRDefault="00F745B6">
      <w:pPr>
        <w:pStyle w:val="Heading2"/>
      </w:pPr>
      <w:r>
        <w:t>5.5 Core Learning Content Blocks</w:t>
      </w:r>
    </w:p>
    <w:p w14:paraId="3F681BC3" w14:textId="77777777" w:rsidR="00FE3CA2" w:rsidRDefault="00F745B6">
      <w:r>
        <w:t>Uses small, focused cards such as text, images, diagrams, infographics, videos, timelines, process flows, clinical pathways, comparisons and data visualizations.</w:t>
      </w:r>
    </w:p>
    <w:p w14:paraId="17FDE9EC" w14:textId="77777777" w:rsidR="00FE3CA2" w:rsidRDefault="00F745B6">
      <w:pPr>
        <w:pStyle w:val="Heading2"/>
      </w:pPr>
      <w:r>
        <w:t>5.6 Knowledge Application Activities</w:t>
      </w:r>
    </w:p>
    <w:p w14:paraId="0303D3A9" w14:textId="77777777" w:rsidR="00FE3CA2" w:rsidRDefault="00F745B6">
      <w:r>
        <w:t>Integrates sorting, drag and drop, fill-in-the-blank, hotspots, matching, clinical decisions, branching, categorization and interpretation activities at relevant points.</w:t>
      </w:r>
    </w:p>
    <w:p w14:paraId="44DBB477" w14:textId="77777777" w:rsidR="00FE3CA2" w:rsidRDefault="00F745B6">
      <w:pPr>
        <w:pStyle w:val="Heading2"/>
      </w:pPr>
      <w:r>
        <w:t>5.7 Case Progression Cards</w:t>
      </w:r>
    </w:p>
    <w:p w14:paraId="3BA70A4E" w14:textId="77777777" w:rsidR="00FE3CA2" w:rsidRDefault="00F745B6">
      <w:r>
        <w:t>Returns to the case with new information, decisions or reinforcement when applicable.</w:t>
      </w:r>
    </w:p>
    <w:p w14:paraId="12433159" w14:textId="77777777" w:rsidR="00FE3CA2" w:rsidRDefault="00F745B6">
      <w:pPr>
        <w:pStyle w:val="Heading2"/>
      </w:pPr>
      <w:r>
        <w:t>5.8 Section Summary and Key Takeaways</w:t>
      </w:r>
    </w:p>
    <w:p w14:paraId="36C8E319" w14:textId="77777777" w:rsidR="00FE3CA2" w:rsidRDefault="00F745B6">
      <w:r>
        <w:t>Shows concise takeaways immediately before the knowledge check.</w:t>
      </w:r>
    </w:p>
    <w:p w14:paraId="53BCFFA9" w14:textId="77777777" w:rsidR="00FE3CA2" w:rsidRDefault="00F745B6">
      <w:pPr>
        <w:pStyle w:val="Heading2"/>
      </w:pPr>
      <w:r>
        <w:t>5.9 Knowledge Check</w:t>
      </w:r>
    </w:p>
    <w:p w14:paraId="14A8DE79" w14:textId="77777777" w:rsidR="00FE3CA2" w:rsidRDefault="00F745B6">
      <w:r>
        <w:t>Assesses the approved learning objectives using the rules in Section 9.</w:t>
      </w:r>
    </w:p>
    <w:p w14:paraId="2D6B86E6" w14:textId="77777777" w:rsidR="00FE3CA2" w:rsidRDefault="00F745B6">
      <w:pPr>
        <w:pStyle w:val="Heading2"/>
      </w:pPr>
      <w:r>
        <w:t>5.10 Section Completion Card</w:t>
      </w:r>
    </w:p>
    <w:p w14:paraId="1122EF36" w14:textId="77777777" w:rsidR="00FE3CA2" w:rsidRDefault="00F745B6">
      <w:r>
        <w:t>Confirms completion, XP earned, progress, optional job aid and the next-session unlock.</w:t>
      </w:r>
    </w:p>
    <w:p w14:paraId="043FB34D" w14:textId="77777777" w:rsidR="00FE3CA2" w:rsidRDefault="00F745B6">
      <w:pPr>
        <w:pStyle w:val="Heading2"/>
      </w:pPr>
      <w:r>
        <w:t>5.11 Transition to Next Session</w:t>
      </w:r>
    </w:p>
    <w:p w14:paraId="1ACE4BCB" w14:textId="77777777" w:rsidR="00FE3CA2" w:rsidRDefault="00F745B6">
      <w:r>
        <w:t>Provides a clear bridge and activates only after completion requirements are met.</w:t>
      </w:r>
    </w:p>
    <w:p w14:paraId="46063C0A" w14:textId="77777777" w:rsidR="00FE3CA2" w:rsidRDefault="00F745B6">
      <w:pPr>
        <w:pStyle w:val="Heading1"/>
      </w:pPr>
      <w:r>
        <w:t>6. Content Pacing and Card Behaviour</w:t>
      </w:r>
    </w:p>
    <w:tbl>
      <w:tblPr>
        <w:tblW w:w="0" w:type="auto"/>
        <w:jc w:val="center"/>
        <w:tblLook w:val="04A0" w:firstRow="1" w:lastRow="0" w:firstColumn="1" w:lastColumn="0" w:noHBand="0" w:noVBand="1"/>
      </w:tblPr>
      <w:tblGrid>
        <w:gridCol w:w="9936"/>
      </w:tblGrid>
      <w:tr w:rsidR="00FE3CA2" w14:paraId="6A12A0BF" w14:textId="77777777">
        <w:trPr>
          <w:jc w:val="center"/>
        </w:trPr>
        <w:tc>
          <w:tcPr>
            <w:tcW w:w="9936" w:type="dxa"/>
            <w:shd w:val="clear" w:color="auto" w:fill="EAF3F9"/>
            <w:tcMar>
              <w:top w:w="160" w:type="dxa"/>
              <w:left w:w="180" w:type="dxa"/>
              <w:bottom w:w="160" w:type="dxa"/>
              <w:right w:w="180" w:type="dxa"/>
            </w:tcMar>
          </w:tcPr>
          <w:p w14:paraId="783A27B7" w14:textId="77777777" w:rsidR="00FE3CA2" w:rsidRDefault="00F745B6">
            <w:r>
              <w:rPr>
                <w:b/>
                <w:color w:val="1877B9"/>
              </w:rPr>
              <w:t>Core UX principle</w:t>
            </w:r>
            <w:r>
              <w:br/>
              <w:t>One focused block at a time, with no unnecessary cognitive overload.</w:t>
            </w:r>
          </w:p>
        </w:tc>
      </w:tr>
    </w:tbl>
    <w:p w14:paraId="67ADB698" w14:textId="77777777" w:rsidR="00FE3CA2" w:rsidRDefault="00FE3CA2">
      <w:pPr>
        <w:spacing w:after="0"/>
      </w:pPr>
    </w:p>
    <w:p w14:paraId="0E42E50D" w14:textId="77777777" w:rsidR="00FE3CA2" w:rsidRDefault="00F745B6">
      <w:pPr>
        <w:pStyle w:val="ListBullet"/>
      </w:pPr>
      <w:r>
        <w:lastRenderedPageBreak/>
        <w:t>Content advances through a Continue or Next action, or through an approved deliberate scroll or swipe pattern.</w:t>
      </w:r>
    </w:p>
    <w:p w14:paraId="3759D28E" w14:textId="77777777" w:rsidR="00FE3CA2" w:rsidRDefault="00F745B6">
      <w:pPr>
        <w:pStyle w:val="ListBullet"/>
      </w:pPr>
      <w:r>
        <w:t>Scenario text should be limited to one short paragraph per desktop card.</w:t>
      </w:r>
    </w:p>
    <w:p w14:paraId="0BEF5939" w14:textId="77777777" w:rsidR="00FE3CA2" w:rsidRDefault="00F745B6">
      <w:pPr>
        <w:pStyle w:val="ListBullet"/>
      </w:pPr>
      <w:r>
        <w:t>Continue or Next remains inactive until the required action is completed.</w:t>
      </w:r>
    </w:p>
    <w:p w14:paraId="783E85B1" w14:textId="77777777" w:rsidR="00FE3CA2" w:rsidRDefault="00F745B6">
      <w:pPr>
        <w:pStyle w:val="ListBullet"/>
      </w:pPr>
      <w:r>
        <w:t>The first card in a session or activity sequence shows the full heading. Subsequent cards use only a small section label.</w:t>
      </w:r>
    </w:p>
    <w:p w14:paraId="119BDB07" w14:textId="77777777" w:rsidR="00FE3CA2" w:rsidRDefault="00F745B6">
      <w:pPr>
        <w:pStyle w:val="ListBullet"/>
      </w:pPr>
      <w:r>
        <w:t>Each content format should have its own card rather than combining unrelated text, video and interactions on one screen.</w:t>
      </w:r>
    </w:p>
    <w:p w14:paraId="232E5B9C" w14:textId="77777777" w:rsidR="00FE3CA2" w:rsidRDefault="00F745B6">
      <w:pPr>
        <w:pStyle w:val="ListBullet"/>
      </w:pPr>
      <w:r>
        <w:t>Visuals should be paired directly with the relevant short text rather than placed in long galleries.</w:t>
      </w:r>
    </w:p>
    <w:p w14:paraId="447D2EC3" w14:textId="77777777" w:rsidR="00FE3CA2" w:rsidRDefault="00F745B6">
      <w:pPr>
        <w:pStyle w:val="Heading2"/>
      </w:pPr>
      <w:r>
        <w:t>6.1 Desktop and Mobile Text Density</w:t>
      </w:r>
    </w:p>
    <w:p w14:paraId="1177C66F" w14:textId="77777777" w:rsidR="00FE3CA2" w:rsidRDefault="00F745B6">
      <w:pPr>
        <w:pStyle w:val="ListBullet"/>
      </w:pPr>
      <w:r>
        <w:t>Desktop may show up to one short paragraph per card.</w:t>
      </w:r>
    </w:p>
    <w:p w14:paraId="3B0450C3" w14:textId="77777777" w:rsidR="00FE3CA2" w:rsidRDefault="00F745B6">
      <w:pPr>
        <w:pStyle w:val="ListBullet"/>
      </w:pPr>
      <w:r>
        <w:t>Mobile should split the same approved content into smaller subcards so that only two or three sentences are visible at a time.</w:t>
      </w:r>
    </w:p>
    <w:p w14:paraId="2F9B2AC6" w14:textId="77777777" w:rsidR="00FE3CA2" w:rsidRDefault="00F745B6">
      <w:pPr>
        <w:pStyle w:val="ListBullet"/>
      </w:pPr>
      <w:r>
        <w:t>The wording and meaning must remain identical across breakpoints. Only presentation chunking may change.</w:t>
      </w:r>
    </w:p>
    <w:p w14:paraId="6EC4B0EA" w14:textId="77777777" w:rsidR="00FE3CA2" w:rsidRDefault="00F745B6">
      <w:pPr>
        <w:pStyle w:val="ListBullet"/>
      </w:pPr>
      <w:r>
        <w:t>Responsive content splitting applies to scenarios, body text, instructions and feedback.</w:t>
      </w:r>
    </w:p>
    <w:p w14:paraId="0AC3E9B0" w14:textId="77777777" w:rsidR="00FE3CA2" w:rsidRDefault="00F745B6">
      <w:pPr>
        <w:pStyle w:val="Heading1"/>
      </w:pPr>
      <w:r>
        <w:t>7. Activities and Interactions</w:t>
      </w:r>
    </w:p>
    <w:p w14:paraId="18E8AEFA" w14:textId="77777777" w:rsidR="00FE3CA2" w:rsidRDefault="00F745B6">
      <w:r>
        <w:t>Practice activities should be scenario-based and linked to the session case whenever the source content supports that approach.</w:t>
      </w:r>
    </w:p>
    <w:tbl>
      <w:tblPr>
        <w:tblStyle w:val="TableGrid"/>
        <w:tblW w:w="0" w:type="auto"/>
        <w:jc w:val="center"/>
        <w:tblLayout w:type="fixed"/>
        <w:tblLook w:val="04A0" w:firstRow="1" w:lastRow="0" w:firstColumn="1" w:lastColumn="0" w:noHBand="0" w:noVBand="1"/>
      </w:tblPr>
      <w:tblGrid>
        <w:gridCol w:w="2520"/>
        <w:gridCol w:w="6840"/>
      </w:tblGrid>
      <w:tr w:rsidR="00FE3CA2" w14:paraId="7A9A2C1E" w14:textId="77777777">
        <w:trPr>
          <w:tblHeader/>
          <w:jc w:val="center"/>
        </w:trPr>
        <w:tc>
          <w:tcPr>
            <w:tcW w:w="2520" w:type="dxa"/>
            <w:shd w:val="clear" w:color="auto" w:fill="17324D"/>
            <w:tcMar>
              <w:top w:w="110" w:type="dxa"/>
              <w:left w:w="120" w:type="dxa"/>
              <w:bottom w:w="110" w:type="dxa"/>
              <w:right w:w="120" w:type="dxa"/>
            </w:tcMar>
            <w:vAlign w:val="center"/>
          </w:tcPr>
          <w:p w14:paraId="318D5C7A" w14:textId="77777777" w:rsidR="00FE3CA2" w:rsidRDefault="00F745B6">
            <w:pPr>
              <w:jc w:val="center"/>
            </w:pPr>
            <w:r>
              <w:rPr>
                <w:b/>
                <w:color w:val="FFFFFF"/>
                <w:sz w:val="18"/>
              </w:rPr>
              <w:t>Interaction type</w:t>
            </w:r>
          </w:p>
        </w:tc>
        <w:tc>
          <w:tcPr>
            <w:tcW w:w="6840" w:type="dxa"/>
            <w:shd w:val="clear" w:color="auto" w:fill="17324D"/>
            <w:tcMar>
              <w:top w:w="110" w:type="dxa"/>
              <w:left w:w="120" w:type="dxa"/>
              <w:bottom w:w="110" w:type="dxa"/>
              <w:right w:w="120" w:type="dxa"/>
            </w:tcMar>
            <w:vAlign w:val="center"/>
          </w:tcPr>
          <w:p w14:paraId="17217BE1" w14:textId="77777777" w:rsidR="00FE3CA2" w:rsidRDefault="00F745B6">
            <w:pPr>
              <w:jc w:val="center"/>
            </w:pPr>
            <w:r>
              <w:rPr>
                <w:b/>
                <w:color w:val="FFFFFF"/>
                <w:sz w:val="18"/>
              </w:rPr>
              <w:t>Primary use</w:t>
            </w:r>
          </w:p>
        </w:tc>
      </w:tr>
      <w:tr w:rsidR="00FE3CA2" w14:paraId="63417701" w14:textId="77777777">
        <w:trPr>
          <w:jc w:val="center"/>
        </w:trPr>
        <w:tc>
          <w:tcPr>
            <w:tcW w:w="2520" w:type="dxa"/>
            <w:tcMar>
              <w:top w:w="110" w:type="dxa"/>
              <w:left w:w="120" w:type="dxa"/>
              <w:bottom w:w="110" w:type="dxa"/>
              <w:right w:w="120" w:type="dxa"/>
            </w:tcMar>
            <w:vAlign w:val="center"/>
          </w:tcPr>
          <w:p w14:paraId="079B82BF" w14:textId="77777777" w:rsidR="00FE3CA2" w:rsidRDefault="00F745B6">
            <w:pPr>
              <w:jc w:val="center"/>
            </w:pPr>
            <w:r>
              <w:rPr>
                <w:sz w:val="18"/>
              </w:rPr>
              <w:t>Sorting</w:t>
            </w:r>
          </w:p>
        </w:tc>
        <w:tc>
          <w:tcPr>
            <w:tcW w:w="6840" w:type="dxa"/>
            <w:tcMar>
              <w:top w:w="110" w:type="dxa"/>
              <w:left w:w="120" w:type="dxa"/>
              <w:bottom w:w="110" w:type="dxa"/>
              <w:right w:w="120" w:type="dxa"/>
            </w:tcMar>
            <w:vAlign w:val="center"/>
          </w:tcPr>
          <w:p w14:paraId="73F398FF" w14:textId="77777777" w:rsidR="00FE3CA2" w:rsidRDefault="00F745B6">
            <w:r>
              <w:rPr>
                <w:sz w:val="18"/>
              </w:rPr>
              <w:t>Order or categorize case-based items</w:t>
            </w:r>
          </w:p>
        </w:tc>
      </w:tr>
      <w:tr w:rsidR="00FE3CA2" w14:paraId="3BBF83E7" w14:textId="77777777">
        <w:trPr>
          <w:jc w:val="center"/>
        </w:trPr>
        <w:tc>
          <w:tcPr>
            <w:tcW w:w="2520" w:type="dxa"/>
            <w:shd w:val="clear" w:color="auto" w:fill="F5F8FA"/>
            <w:tcMar>
              <w:top w:w="110" w:type="dxa"/>
              <w:left w:w="120" w:type="dxa"/>
              <w:bottom w:w="110" w:type="dxa"/>
              <w:right w:w="120" w:type="dxa"/>
            </w:tcMar>
            <w:vAlign w:val="center"/>
          </w:tcPr>
          <w:p w14:paraId="617F51AE" w14:textId="77777777" w:rsidR="00FE3CA2" w:rsidRDefault="00F745B6">
            <w:pPr>
              <w:jc w:val="center"/>
            </w:pPr>
            <w:r>
              <w:rPr>
                <w:sz w:val="18"/>
              </w:rPr>
              <w:t>Fill in the blank</w:t>
            </w:r>
          </w:p>
        </w:tc>
        <w:tc>
          <w:tcPr>
            <w:tcW w:w="6840" w:type="dxa"/>
            <w:shd w:val="clear" w:color="auto" w:fill="F5F8FA"/>
            <w:tcMar>
              <w:top w:w="110" w:type="dxa"/>
              <w:left w:w="120" w:type="dxa"/>
              <w:bottom w:w="110" w:type="dxa"/>
              <w:right w:w="120" w:type="dxa"/>
            </w:tcMar>
            <w:vAlign w:val="center"/>
          </w:tcPr>
          <w:p w14:paraId="6C6D64C3" w14:textId="77777777" w:rsidR="00FE3CA2" w:rsidRDefault="00F745B6">
            <w:r>
              <w:rPr>
                <w:sz w:val="18"/>
              </w:rPr>
              <w:t>Apply terms with tolerant matching for common spelling variants and abbreviations</w:t>
            </w:r>
          </w:p>
        </w:tc>
      </w:tr>
      <w:tr w:rsidR="00FE3CA2" w14:paraId="4714C5F8" w14:textId="77777777">
        <w:trPr>
          <w:jc w:val="center"/>
        </w:trPr>
        <w:tc>
          <w:tcPr>
            <w:tcW w:w="2520" w:type="dxa"/>
            <w:tcMar>
              <w:top w:w="110" w:type="dxa"/>
              <w:left w:w="120" w:type="dxa"/>
              <w:bottom w:w="110" w:type="dxa"/>
              <w:right w:w="120" w:type="dxa"/>
            </w:tcMar>
            <w:vAlign w:val="center"/>
          </w:tcPr>
          <w:p w14:paraId="3D340085" w14:textId="77777777" w:rsidR="00FE3CA2" w:rsidRDefault="00F745B6">
            <w:pPr>
              <w:jc w:val="center"/>
            </w:pPr>
            <w:r>
              <w:rPr>
                <w:sz w:val="18"/>
              </w:rPr>
              <w:t>Drag and drop</w:t>
            </w:r>
          </w:p>
        </w:tc>
        <w:tc>
          <w:tcPr>
            <w:tcW w:w="6840" w:type="dxa"/>
            <w:tcMar>
              <w:top w:w="110" w:type="dxa"/>
              <w:left w:w="120" w:type="dxa"/>
              <w:bottom w:w="110" w:type="dxa"/>
              <w:right w:w="120" w:type="dxa"/>
            </w:tcMar>
            <w:vAlign w:val="center"/>
          </w:tcPr>
          <w:p w14:paraId="0F04D2B9" w14:textId="77777777" w:rsidR="00FE3CA2" w:rsidRDefault="00F745B6">
            <w:r>
              <w:rPr>
                <w:sz w:val="18"/>
              </w:rPr>
              <w:t>Match, classify or sequence information</w:t>
            </w:r>
          </w:p>
        </w:tc>
      </w:tr>
      <w:tr w:rsidR="00FE3CA2" w14:paraId="4F5A6E62" w14:textId="77777777">
        <w:trPr>
          <w:jc w:val="center"/>
        </w:trPr>
        <w:tc>
          <w:tcPr>
            <w:tcW w:w="2520" w:type="dxa"/>
            <w:shd w:val="clear" w:color="auto" w:fill="F5F8FA"/>
            <w:tcMar>
              <w:top w:w="110" w:type="dxa"/>
              <w:left w:w="120" w:type="dxa"/>
              <w:bottom w:w="110" w:type="dxa"/>
              <w:right w:w="120" w:type="dxa"/>
            </w:tcMar>
            <w:vAlign w:val="center"/>
          </w:tcPr>
          <w:p w14:paraId="02FB8EDE" w14:textId="77777777" w:rsidR="00FE3CA2" w:rsidRDefault="00F745B6">
            <w:pPr>
              <w:jc w:val="center"/>
            </w:pPr>
            <w:r>
              <w:rPr>
                <w:sz w:val="18"/>
              </w:rPr>
              <w:t>Selection</w:t>
            </w:r>
          </w:p>
        </w:tc>
        <w:tc>
          <w:tcPr>
            <w:tcW w:w="6840" w:type="dxa"/>
            <w:shd w:val="clear" w:color="auto" w:fill="F5F8FA"/>
            <w:tcMar>
              <w:top w:w="110" w:type="dxa"/>
              <w:left w:w="120" w:type="dxa"/>
              <w:bottom w:w="110" w:type="dxa"/>
              <w:right w:w="120" w:type="dxa"/>
            </w:tcMar>
            <w:vAlign w:val="center"/>
          </w:tcPr>
          <w:p w14:paraId="07A490FA" w14:textId="77777777" w:rsidR="00FE3CA2" w:rsidRDefault="00F745B6">
            <w:r>
              <w:rPr>
                <w:sz w:val="18"/>
              </w:rPr>
              <w:t>Tap or select from a scenario visual or diagram</w:t>
            </w:r>
          </w:p>
        </w:tc>
      </w:tr>
      <w:tr w:rsidR="00FE3CA2" w14:paraId="13624A18" w14:textId="77777777">
        <w:trPr>
          <w:jc w:val="center"/>
        </w:trPr>
        <w:tc>
          <w:tcPr>
            <w:tcW w:w="2520" w:type="dxa"/>
            <w:tcMar>
              <w:top w:w="110" w:type="dxa"/>
              <w:left w:w="120" w:type="dxa"/>
              <w:bottom w:w="110" w:type="dxa"/>
              <w:right w:w="120" w:type="dxa"/>
            </w:tcMar>
            <w:vAlign w:val="center"/>
          </w:tcPr>
          <w:p w14:paraId="5B4992D6" w14:textId="77777777" w:rsidR="00FE3CA2" w:rsidRDefault="00F745B6">
            <w:r>
              <w:rPr>
                <w:sz w:val="18"/>
              </w:rPr>
              <w:t>Branching scenario</w:t>
            </w:r>
          </w:p>
        </w:tc>
        <w:tc>
          <w:tcPr>
            <w:tcW w:w="6840" w:type="dxa"/>
            <w:tcMar>
              <w:top w:w="110" w:type="dxa"/>
              <w:left w:w="120" w:type="dxa"/>
              <w:bottom w:w="110" w:type="dxa"/>
              <w:right w:w="120" w:type="dxa"/>
            </w:tcMar>
            <w:vAlign w:val="center"/>
          </w:tcPr>
          <w:p w14:paraId="30930637" w14:textId="77777777" w:rsidR="00FE3CA2" w:rsidRDefault="00F745B6">
            <w:r>
              <w:rPr>
                <w:sz w:val="18"/>
              </w:rPr>
              <w:t>Allow an approved decision to determine the next case step</w:t>
            </w:r>
          </w:p>
        </w:tc>
      </w:tr>
      <w:tr w:rsidR="00FE3CA2" w14:paraId="1DB88443" w14:textId="77777777">
        <w:trPr>
          <w:jc w:val="center"/>
        </w:trPr>
        <w:tc>
          <w:tcPr>
            <w:tcW w:w="2520" w:type="dxa"/>
            <w:shd w:val="clear" w:color="auto" w:fill="F5F8FA"/>
            <w:tcMar>
              <w:top w:w="110" w:type="dxa"/>
              <w:left w:w="120" w:type="dxa"/>
              <w:bottom w:w="110" w:type="dxa"/>
              <w:right w:w="120" w:type="dxa"/>
            </w:tcMar>
            <w:vAlign w:val="center"/>
          </w:tcPr>
          <w:p w14:paraId="3CC13397" w14:textId="77777777" w:rsidR="00FE3CA2" w:rsidRDefault="00F745B6">
            <w:pPr>
              <w:jc w:val="center"/>
            </w:pPr>
            <w:r>
              <w:rPr>
                <w:sz w:val="18"/>
              </w:rPr>
              <w:t>What-if prompt</w:t>
            </w:r>
          </w:p>
        </w:tc>
        <w:tc>
          <w:tcPr>
            <w:tcW w:w="6840" w:type="dxa"/>
            <w:shd w:val="clear" w:color="auto" w:fill="F5F8FA"/>
            <w:tcMar>
              <w:top w:w="110" w:type="dxa"/>
              <w:left w:w="120" w:type="dxa"/>
              <w:bottom w:w="110" w:type="dxa"/>
              <w:right w:w="120" w:type="dxa"/>
            </w:tcMar>
            <w:vAlign w:val="center"/>
          </w:tcPr>
          <w:p w14:paraId="5AE4FC86" w14:textId="77777777" w:rsidR="00FE3CA2" w:rsidRDefault="00F745B6">
            <w:r>
              <w:rPr>
                <w:sz w:val="18"/>
              </w:rPr>
              <w:t>Support reflective reinforcement without necessarily scoring the response</w:t>
            </w:r>
          </w:p>
        </w:tc>
      </w:tr>
    </w:tbl>
    <w:p w14:paraId="4AB6C12D" w14:textId="77777777" w:rsidR="00FE3CA2" w:rsidRDefault="00FE3CA2">
      <w:pPr>
        <w:spacing w:after="0"/>
      </w:pPr>
    </w:p>
    <w:p w14:paraId="601DB616" w14:textId="77777777" w:rsidR="00FE3CA2" w:rsidRDefault="00F745B6">
      <w:pPr>
        <w:pStyle w:val="ListBullet"/>
      </w:pPr>
      <w:r>
        <w:t>Every activity starts with a short, plain-language instruction.</w:t>
      </w:r>
    </w:p>
    <w:p w14:paraId="6EDF428E" w14:textId="77777777" w:rsidR="00FE3CA2" w:rsidRDefault="00F745B6">
      <w:pPr>
        <w:pStyle w:val="ListBullet"/>
      </w:pPr>
      <w:r>
        <w:t>Feedback explains why a response is correct or incorrect.</w:t>
      </w:r>
    </w:p>
    <w:p w14:paraId="06093641" w14:textId="77777777" w:rsidR="00FE3CA2" w:rsidRDefault="00F745B6">
      <w:pPr>
        <w:pStyle w:val="ListBullet"/>
      </w:pPr>
      <w:r>
        <w:t>Activities should not be converted into reveal cards when the learner is expected to apply knowledge.</w:t>
      </w:r>
    </w:p>
    <w:p>
      <w:pPr>
        <w:pStyle w:val="ListBullet"/>
      </w:pPr>
      <w:r>
        <w:t>Every interactive control that captures a learner's answer (dropdown/select, matching, tap-to-choose, drag-classify) must store the actual answer value the learner selected, not the raw browser/DOM event object. Before an activity is marked complete in Stage 2, verify scoring by programmatically selecting the known correct combination and confirming the component reports a pass — visual inspection of the markup is not sufficient, because an event-vs-value mix-up renders correctly but never scores correctly.</w:t>
      </w:r>
    </w:p>
    <w:p>
      <w:pPr>
        <w:pStyle w:val="ListBullet"/>
      </w:pPr>
      <w:r>
        <w:t>When a source slide/page shows a single visual concept broken into two or more sub-sections each illustrated with its own distinct image (e.g., a "cellular origin" box with one image next to a "behaviour varies" box with a different image), the built screen must give each sub-section its own image in its own card. Do not collapse multiple source images for one screen into a single shared hero image at the top with text-only cards below it — this loses the source's box-to-image pairing.</w:t>
      </w:r>
    </w:p>
    <w:p w14:paraId="2A73080C" w14:textId="77777777" w:rsidR="00FE3CA2" w:rsidRDefault="00F745B6">
      <w:pPr>
        <w:pStyle w:val="Heading1"/>
      </w:pPr>
      <w:r>
        <w:t>8. Progression and Gating Rules</w:t>
      </w:r>
    </w:p>
    <w:tbl>
      <w:tblPr>
        <w:tblStyle w:val="TableGrid"/>
        <w:tblW w:w="0" w:type="auto"/>
        <w:jc w:val="center"/>
        <w:tblLayout w:type="fixed"/>
        <w:tblLook w:val="04A0" w:firstRow="1" w:lastRow="0" w:firstColumn="1" w:lastColumn="0" w:noHBand="0" w:noVBand="1"/>
      </w:tblPr>
      <w:tblGrid>
        <w:gridCol w:w="2448"/>
        <w:gridCol w:w="6912"/>
      </w:tblGrid>
      <w:tr w:rsidR="00FE3CA2" w14:paraId="5C260BFD" w14:textId="77777777">
        <w:trPr>
          <w:tblHeader/>
          <w:jc w:val="center"/>
        </w:trPr>
        <w:tc>
          <w:tcPr>
            <w:tcW w:w="2448" w:type="dxa"/>
            <w:shd w:val="clear" w:color="auto" w:fill="17324D"/>
            <w:tcMar>
              <w:top w:w="110" w:type="dxa"/>
              <w:left w:w="120" w:type="dxa"/>
              <w:bottom w:w="110" w:type="dxa"/>
              <w:right w:w="120" w:type="dxa"/>
            </w:tcMar>
            <w:vAlign w:val="center"/>
          </w:tcPr>
          <w:p w14:paraId="1A088330" w14:textId="77777777" w:rsidR="00FE3CA2" w:rsidRDefault="00F745B6">
            <w:pPr>
              <w:jc w:val="center"/>
            </w:pPr>
            <w:r>
              <w:rPr>
                <w:b/>
                <w:color w:val="FFFFFF"/>
                <w:sz w:val="18"/>
              </w:rPr>
              <w:t>Element</w:t>
            </w:r>
          </w:p>
        </w:tc>
        <w:tc>
          <w:tcPr>
            <w:tcW w:w="6912" w:type="dxa"/>
            <w:shd w:val="clear" w:color="auto" w:fill="17324D"/>
            <w:tcMar>
              <w:top w:w="110" w:type="dxa"/>
              <w:left w:w="120" w:type="dxa"/>
              <w:bottom w:w="110" w:type="dxa"/>
              <w:right w:w="120" w:type="dxa"/>
            </w:tcMar>
            <w:vAlign w:val="center"/>
          </w:tcPr>
          <w:p w14:paraId="539D7F36" w14:textId="77777777" w:rsidR="00FE3CA2" w:rsidRDefault="00F745B6">
            <w:pPr>
              <w:jc w:val="center"/>
            </w:pPr>
            <w:r>
              <w:rPr>
                <w:b/>
                <w:color w:val="FFFFFF"/>
                <w:sz w:val="18"/>
              </w:rPr>
              <w:t>Rule</w:t>
            </w:r>
          </w:p>
        </w:tc>
      </w:tr>
      <w:tr w:rsidR="00FE3CA2" w14:paraId="46A6A2F9" w14:textId="77777777">
        <w:trPr>
          <w:jc w:val="center"/>
        </w:trPr>
        <w:tc>
          <w:tcPr>
            <w:tcW w:w="2448" w:type="dxa"/>
            <w:tcMar>
              <w:top w:w="110" w:type="dxa"/>
              <w:left w:w="120" w:type="dxa"/>
              <w:bottom w:w="110" w:type="dxa"/>
              <w:right w:w="120" w:type="dxa"/>
            </w:tcMar>
            <w:vAlign w:val="center"/>
          </w:tcPr>
          <w:p w14:paraId="3AA6CCCA" w14:textId="77777777" w:rsidR="00FE3CA2" w:rsidRDefault="00F745B6">
            <w:pPr>
              <w:jc w:val="center"/>
            </w:pPr>
            <w:r>
              <w:rPr>
                <w:sz w:val="18"/>
              </w:rPr>
              <w:t>Video</w:t>
            </w:r>
          </w:p>
        </w:tc>
        <w:tc>
          <w:tcPr>
            <w:tcW w:w="6912" w:type="dxa"/>
            <w:tcMar>
              <w:top w:w="110" w:type="dxa"/>
              <w:left w:w="120" w:type="dxa"/>
              <w:bottom w:w="110" w:type="dxa"/>
              <w:right w:w="120" w:type="dxa"/>
            </w:tcMar>
            <w:vAlign w:val="center"/>
          </w:tcPr>
          <w:p w14:paraId="2C0B4018" w14:textId="77777777" w:rsidR="00FE3CA2" w:rsidRDefault="00F745B6">
            <w:r>
              <w:rPr>
                <w:sz w:val="18"/>
              </w:rPr>
              <w:t>On first viewing, the learner cannot scrub or skip ahead. After completion, full review controls are enabled.</w:t>
            </w:r>
          </w:p>
        </w:tc>
      </w:tr>
      <w:tr w:rsidR="00FE3CA2" w14:paraId="24CA4639" w14:textId="77777777">
        <w:trPr>
          <w:jc w:val="center"/>
        </w:trPr>
        <w:tc>
          <w:tcPr>
            <w:tcW w:w="2448" w:type="dxa"/>
            <w:shd w:val="clear" w:color="auto" w:fill="F5F8FA"/>
            <w:tcMar>
              <w:top w:w="110" w:type="dxa"/>
              <w:left w:w="120" w:type="dxa"/>
              <w:bottom w:w="110" w:type="dxa"/>
              <w:right w:w="120" w:type="dxa"/>
            </w:tcMar>
            <w:vAlign w:val="center"/>
          </w:tcPr>
          <w:p w14:paraId="01C70486" w14:textId="77777777" w:rsidR="00FE3CA2" w:rsidRDefault="00F745B6">
            <w:pPr>
              <w:jc w:val="center"/>
            </w:pPr>
            <w:r>
              <w:rPr>
                <w:sz w:val="18"/>
              </w:rPr>
              <w:t>Practice activity</w:t>
            </w:r>
          </w:p>
        </w:tc>
        <w:tc>
          <w:tcPr>
            <w:tcW w:w="6912" w:type="dxa"/>
            <w:shd w:val="clear" w:color="auto" w:fill="F5F8FA"/>
            <w:tcMar>
              <w:top w:w="110" w:type="dxa"/>
              <w:left w:w="120" w:type="dxa"/>
              <w:bottom w:w="110" w:type="dxa"/>
              <w:right w:w="120" w:type="dxa"/>
            </w:tcMar>
            <w:vAlign w:val="center"/>
          </w:tcPr>
          <w:p w14:paraId="4B0548E5" w14:textId="77777777" w:rsidR="00FE3CA2" w:rsidRDefault="00F745B6">
            <w:r>
              <w:rPr>
                <w:sz w:val="18"/>
              </w:rPr>
              <w:t>The learner must reach 100% before advancing. Unlimited retries are allowed with feedback after each attempt.</w:t>
            </w:r>
          </w:p>
        </w:tc>
      </w:tr>
      <w:tr w:rsidR="00FE3CA2" w14:paraId="790E8497" w14:textId="77777777">
        <w:trPr>
          <w:jc w:val="center"/>
        </w:trPr>
        <w:tc>
          <w:tcPr>
            <w:tcW w:w="2448" w:type="dxa"/>
            <w:tcMar>
              <w:top w:w="110" w:type="dxa"/>
              <w:left w:w="120" w:type="dxa"/>
              <w:bottom w:w="110" w:type="dxa"/>
              <w:right w:w="120" w:type="dxa"/>
            </w:tcMar>
            <w:vAlign w:val="center"/>
          </w:tcPr>
          <w:p w14:paraId="7EF4B8B1" w14:textId="77777777" w:rsidR="00FE3CA2" w:rsidRDefault="00F745B6">
            <w:pPr>
              <w:jc w:val="center"/>
            </w:pPr>
            <w:r>
              <w:rPr>
                <w:sz w:val="18"/>
              </w:rPr>
              <w:lastRenderedPageBreak/>
              <w:t>Knowledge check</w:t>
            </w:r>
          </w:p>
        </w:tc>
        <w:tc>
          <w:tcPr>
            <w:tcW w:w="6912" w:type="dxa"/>
            <w:tcMar>
              <w:top w:w="110" w:type="dxa"/>
              <w:left w:w="120" w:type="dxa"/>
              <w:bottom w:w="110" w:type="dxa"/>
              <w:right w:w="120" w:type="dxa"/>
            </w:tcMar>
            <w:vAlign w:val="center"/>
          </w:tcPr>
          <w:p w14:paraId="0D5E6327" w14:textId="77777777" w:rsidR="00FE3CA2" w:rsidRDefault="00F745B6">
            <w:r>
              <w:rPr>
                <w:sz w:val="18"/>
              </w:rPr>
              <w:t>Uses the limited-attempt and remediation rules in Section 9.</w:t>
            </w:r>
          </w:p>
        </w:tc>
      </w:tr>
      <w:tr w:rsidR="00FE3CA2" w14:paraId="4945D618" w14:textId="77777777">
        <w:trPr>
          <w:jc w:val="center"/>
        </w:trPr>
        <w:tc>
          <w:tcPr>
            <w:tcW w:w="2448" w:type="dxa"/>
            <w:shd w:val="clear" w:color="auto" w:fill="F5F8FA"/>
            <w:tcMar>
              <w:top w:w="110" w:type="dxa"/>
              <w:left w:w="120" w:type="dxa"/>
              <w:bottom w:w="110" w:type="dxa"/>
              <w:right w:w="120" w:type="dxa"/>
            </w:tcMar>
            <w:vAlign w:val="center"/>
          </w:tcPr>
          <w:p w14:paraId="3D018240" w14:textId="77777777" w:rsidR="00FE3CA2" w:rsidRDefault="00F745B6">
            <w:r>
              <w:rPr>
                <w:sz w:val="18"/>
              </w:rPr>
              <w:t>Session progression</w:t>
            </w:r>
          </w:p>
        </w:tc>
        <w:tc>
          <w:tcPr>
            <w:tcW w:w="6912" w:type="dxa"/>
            <w:shd w:val="clear" w:color="auto" w:fill="F5F8FA"/>
            <w:tcMar>
              <w:top w:w="110" w:type="dxa"/>
              <w:left w:w="120" w:type="dxa"/>
              <w:bottom w:w="110" w:type="dxa"/>
              <w:right w:w="120" w:type="dxa"/>
            </w:tcMar>
            <w:vAlign w:val="center"/>
          </w:tcPr>
          <w:p w14:paraId="7DEEB294" w14:textId="77777777" w:rsidR="00FE3CA2" w:rsidRDefault="00F745B6">
            <w:r>
              <w:rPr>
                <w:sz w:val="18"/>
              </w:rPr>
              <w:t>The next session unlocks only after all required content and assessment conditions are met.</w:t>
            </w:r>
          </w:p>
        </w:tc>
      </w:tr>
    </w:tbl>
    <w:p w14:paraId="17333A27" w14:textId="77777777" w:rsidR="00FE3CA2" w:rsidRDefault="00FE3CA2">
      <w:pPr>
        <w:spacing w:after="0"/>
      </w:pPr>
    </w:p>
    <w:p w14:paraId="234A9F12" w14:textId="77777777" w:rsidR="00FE3CA2" w:rsidRDefault="00F745B6">
      <w:pPr>
        <w:pStyle w:val="Heading1"/>
      </w:pPr>
      <w:r>
        <w:t>9. Knowledge Check Rules</w:t>
      </w:r>
    </w:p>
    <w:p w14:paraId="00C53229" w14:textId="77777777" w:rsidR="00FE3CA2" w:rsidRDefault="00F745B6">
      <w:pPr>
        <w:pStyle w:val="ListBullet"/>
      </w:pPr>
      <w:r>
        <w:t>Knowledge checks are scored and presented at the end of each session.</w:t>
      </w:r>
    </w:p>
    <w:p w14:paraId="28220059" w14:textId="77777777" w:rsidR="00FE3CA2" w:rsidRDefault="00F745B6">
      <w:pPr>
        <w:pStyle w:val="ListBullet"/>
      </w:pPr>
      <w:r>
        <w:t>The learner receives up to two attempts to reach 100%.</w:t>
      </w:r>
    </w:p>
    <w:p w14:paraId="3B742BAD" w14:textId="77777777" w:rsidR="00FE3CA2" w:rsidRDefault="00F745B6">
      <w:pPr>
        <w:pStyle w:val="ListBullet"/>
      </w:pPr>
      <w:r>
        <w:t>If 100% is not reached after the second attempt, progression is paused.</w:t>
      </w:r>
    </w:p>
    <w:p w14:paraId="72BC6CEA" w14:textId="77777777" w:rsidR="00FE3CA2" w:rsidRDefault="00F745B6">
      <w:pPr>
        <w:pStyle w:val="ListBullet"/>
      </w:pPr>
      <w:r>
        <w:t>The system displays Review Recommended and names the specific content screens linked to missed questions.</w:t>
      </w:r>
    </w:p>
    <w:p w14:paraId="41AB4618" w14:textId="77777777" w:rsidR="00FE3CA2" w:rsidRDefault="00F745B6">
      <w:pPr>
        <w:pStyle w:val="ListBullet"/>
      </w:pPr>
      <w:r>
        <w:t>The learner can revisit those screens and then retry the knowledge check.</w:t>
      </w:r>
    </w:p>
    <w:p w14:paraId="62ACCE93" w14:textId="77777777" w:rsidR="00FE3CA2" w:rsidRDefault="00F745B6">
      <w:pPr>
        <w:pStyle w:val="ListBullet"/>
      </w:pPr>
      <w:r>
        <w:t>Questions, options and feedback must remain verbatim unless an approved mapping marks them as adapted.</w:t>
      </w:r>
    </w:p>
    <w:p w14:paraId="1A7DBEA9" w14:textId="77777777" w:rsidR="00FE3CA2" w:rsidRDefault="00F745B6">
      <w:pPr>
        <w:pStyle w:val="Heading1"/>
      </w:pPr>
      <w:r>
        <w:t>10. Session Completion and Closing Screens</w:t>
      </w:r>
    </w:p>
    <w:p w14:paraId="65082A64" w14:textId="77777777" w:rsidR="00FE3CA2" w:rsidRDefault="00F745B6">
      <w:r>
        <w:t>After the knowledge check is passed, show two sequential cards:</w:t>
      </w:r>
    </w:p>
    <w:p w14:paraId="054F25BC" w14:textId="77777777" w:rsidR="00FE3CA2" w:rsidRDefault="00F745B6">
      <w:pPr>
        <w:pStyle w:val="Heading2"/>
      </w:pPr>
      <w:r>
        <w:t>10.1 Badge Card</w:t>
      </w:r>
    </w:p>
    <w:p w14:paraId="486743E2" w14:textId="77777777" w:rsidR="00FE3CA2" w:rsidRDefault="00F745B6">
      <w:r>
        <w:t>Provides clear visual confirmation that the session is complete.</w:t>
      </w:r>
    </w:p>
    <w:p w14:paraId="3CA423D9" w14:textId="77777777" w:rsidR="00FE3CA2" w:rsidRDefault="00F745B6">
      <w:pPr>
        <w:pStyle w:val="Heading2"/>
      </w:pPr>
      <w:r>
        <w:t>10.2 Completion Summary Card</w:t>
      </w:r>
    </w:p>
    <w:p w14:paraId="00000125" w14:textId="77777777" w:rsidR="00FE3CA2" w:rsidRDefault="00F745B6">
      <w:pPr>
        <w:pStyle w:val="ListBullet"/>
      </w:pPr>
      <w:r>
        <w:t>Time taken to complete the session, tracked automatically.</w:t>
      </w:r>
    </w:p>
    <w:p w14:paraId="1B389C98" w14:textId="77777777" w:rsidR="00FE3CA2" w:rsidRDefault="00F745B6">
      <w:pPr>
        <w:pStyle w:val="ListBullet"/>
      </w:pPr>
      <w:r>
        <w:t>XP summary with live updates during the session and a recap on completion.</w:t>
      </w:r>
    </w:p>
    <w:p w14:paraId="65DC36E1" w14:textId="77777777" w:rsidR="00FE3CA2" w:rsidRDefault="00F745B6">
      <w:pPr>
        <w:pStyle w:val="ListBullet"/>
      </w:pPr>
      <w:r>
        <w:t>Downloadable one-page PDF job aid. An author-provided job aid overrides an auto-generated version.</w:t>
      </w:r>
    </w:p>
    <w:p w14:paraId="4C323E30" w14:textId="77777777" w:rsidR="00FE3CA2" w:rsidRDefault="00F745B6">
      <w:pPr>
        <w:pStyle w:val="ListBullet"/>
      </w:pPr>
      <w:r>
        <w:t>Reflection prompt: What is one takeaway you learned from this session?</w:t>
      </w:r>
    </w:p>
    <w:p w14:paraId="3E889938" w14:textId="77777777" w:rsidR="00FE3CA2" w:rsidRDefault="00F745B6">
      <w:pPr>
        <w:pStyle w:val="ListBullet"/>
      </w:pPr>
      <w:r>
        <w:t>Continue to Next Session action, enabled after all completion elements are shown.</w:t>
      </w:r>
    </w:p>
    <w:p w14:paraId="196AD4C2" w14:textId="77777777" w:rsidR="00FE3CA2" w:rsidRDefault="00F745B6">
      <w:pPr>
        <w:pStyle w:val="Heading1"/>
      </w:pPr>
      <w:r>
        <w:t>11. Navigation System</w:t>
      </w:r>
    </w:p>
    <w:p w14:paraId="3270E108" w14:textId="77777777" w:rsidR="00FE3CA2" w:rsidRDefault="00F745B6">
      <w:pPr>
        <w:pStyle w:val="Heading2"/>
      </w:pPr>
      <w:r>
        <w:t>11.1 Navigation Structure</w:t>
      </w:r>
    </w:p>
    <w:p w14:paraId="2F75BF7B" w14:textId="77777777" w:rsidR="00FE3CA2" w:rsidRDefault="00F745B6">
      <w:pPr>
        <w:pStyle w:val="ListBullet"/>
      </w:pPr>
      <w:r>
        <w:t>The navigation is omitted from course selection and language selection pages.</w:t>
      </w:r>
    </w:p>
    <w:p w14:paraId="533FA7C6" w14:textId="77777777" w:rsidR="00FE3CA2" w:rsidRDefault="00F745B6">
      <w:pPr>
        <w:pStyle w:val="ListBullet"/>
      </w:pPr>
      <w:r>
        <w:t>The navigation is collapsible and starts collapsed by default.</w:t>
      </w:r>
    </w:p>
    <w:p w14:paraId="4C144BD1" w14:textId="77777777" w:rsidR="00FE3CA2" w:rsidRDefault="00F745B6">
      <w:pPr>
        <w:pStyle w:val="ListBullet"/>
      </w:pPr>
      <w:r>
        <w:t>Desktop navigation appears at the top or side according to the approved template architecture. Mobile navigation appears in a touch-friendly bottom or drawer pattern.</w:t>
      </w:r>
    </w:p>
    <w:p w14:paraId="41AD788D" w14:textId="77777777" w:rsidR="00FE3CA2" w:rsidRDefault="00F745B6">
      <w:pPr>
        <w:pStyle w:val="ListBullet"/>
      </w:pPr>
      <w:r>
        <w:t>Learners may return to completed screens but cannot bypass locked content.</w:t>
      </w:r>
    </w:p>
    <w:p w14:paraId="36F69B14" w14:textId="77777777" w:rsidR="00FE3CA2" w:rsidRDefault="00F745B6">
      <w:pPr>
        <w:pStyle w:val="ListBullet"/>
      </w:pPr>
      <w:r>
        <w:t>Current, completed and locked states must be visually distinct.</w:t>
      </w:r>
    </w:p>
    <w:p w14:paraId="2DA830A6" w14:textId="77777777" w:rsidR="00FE3CA2" w:rsidRDefault="00F745B6">
      <w:pPr>
        <w:pStyle w:val="Heading2"/>
      </w:pPr>
      <w:r>
        <w:t>11.2 Navigation Pattern Decision</w:t>
      </w:r>
    </w:p>
    <w:tbl>
      <w:tblPr>
        <w:tblStyle w:val="TableGrid"/>
        <w:tblW w:w="0" w:type="auto"/>
        <w:jc w:val="center"/>
        <w:tblLayout w:type="fixed"/>
        <w:tblLook w:val="04A0" w:firstRow="1" w:lastRow="0" w:firstColumn="1" w:lastColumn="0" w:noHBand="0" w:noVBand="1"/>
      </w:tblPr>
      <w:tblGrid>
        <w:gridCol w:w="1152"/>
        <w:gridCol w:w="4104"/>
        <w:gridCol w:w="4104"/>
      </w:tblGrid>
      <w:tr w:rsidR="00FE3CA2" w14:paraId="1B3FD1CF" w14:textId="77777777">
        <w:trPr>
          <w:tblHeader/>
          <w:jc w:val="center"/>
        </w:trPr>
        <w:tc>
          <w:tcPr>
            <w:tcW w:w="1152" w:type="dxa"/>
            <w:shd w:val="clear" w:color="auto" w:fill="17324D"/>
            <w:tcMar>
              <w:top w:w="110" w:type="dxa"/>
              <w:left w:w="120" w:type="dxa"/>
              <w:bottom w:w="110" w:type="dxa"/>
              <w:right w:w="120" w:type="dxa"/>
            </w:tcMar>
            <w:vAlign w:val="center"/>
          </w:tcPr>
          <w:p w14:paraId="285F16BD" w14:textId="77777777" w:rsidR="00FE3CA2" w:rsidRDefault="00F745B6">
            <w:pPr>
              <w:jc w:val="center"/>
            </w:pPr>
            <w:r>
              <w:rPr>
                <w:b/>
                <w:color w:val="FFFFFF"/>
                <w:sz w:val="18"/>
              </w:rPr>
              <w:t>Option</w:t>
            </w:r>
          </w:p>
        </w:tc>
        <w:tc>
          <w:tcPr>
            <w:tcW w:w="4104" w:type="dxa"/>
            <w:shd w:val="clear" w:color="auto" w:fill="17324D"/>
            <w:tcMar>
              <w:top w:w="110" w:type="dxa"/>
              <w:left w:w="120" w:type="dxa"/>
              <w:bottom w:w="110" w:type="dxa"/>
              <w:right w:w="120" w:type="dxa"/>
            </w:tcMar>
            <w:vAlign w:val="center"/>
          </w:tcPr>
          <w:p w14:paraId="62F8209B" w14:textId="77777777" w:rsidR="00FE3CA2" w:rsidRDefault="00F745B6">
            <w:pPr>
              <w:jc w:val="center"/>
            </w:pPr>
            <w:r>
              <w:rPr>
                <w:b/>
                <w:color w:val="FFFFFF"/>
                <w:sz w:val="18"/>
              </w:rPr>
              <w:t>Desktop</w:t>
            </w:r>
          </w:p>
        </w:tc>
        <w:tc>
          <w:tcPr>
            <w:tcW w:w="4104" w:type="dxa"/>
            <w:shd w:val="clear" w:color="auto" w:fill="17324D"/>
            <w:tcMar>
              <w:top w:w="110" w:type="dxa"/>
              <w:left w:w="120" w:type="dxa"/>
              <w:bottom w:w="110" w:type="dxa"/>
              <w:right w:w="120" w:type="dxa"/>
            </w:tcMar>
            <w:vAlign w:val="center"/>
          </w:tcPr>
          <w:p w14:paraId="6407D33E" w14:textId="77777777" w:rsidR="00FE3CA2" w:rsidRDefault="00F745B6">
            <w:pPr>
              <w:jc w:val="center"/>
            </w:pPr>
            <w:r>
              <w:rPr>
                <w:b/>
                <w:color w:val="FFFFFF"/>
                <w:sz w:val="18"/>
              </w:rPr>
              <w:t>Mobile</w:t>
            </w:r>
          </w:p>
        </w:tc>
      </w:tr>
      <w:tr w:rsidR="00FE3CA2" w14:paraId="1666FA4E" w14:textId="77777777">
        <w:trPr>
          <w:jc w:val="center"/>
        </w:trPr>
        <w:tc>
          <w:tcPr>
            <w:tcW w:w="1152" w:type="dxa"/>
            <w:tcMar>
              <w:top w:w="110" w:type="dxa"/>
              <w:left w:w="120" w:type="dxa"/>
              <w:bottom w:w="110" w:type="dxa"/>
              <w:right w:w="120" w:type="dxa"/>
            </w:tcMar>
            <w:vAlign w:val="center"/>
          </w:tcPr>
          <w:p w14:paraId="7A60B555" w14:textId="77777777" w:rsidR="00FE3CA2" w:rsidRDefault="00F745B6">
            <w:pPr>
              <w:jc w:val="center"/>
            </w:pPr>
            <w:r>
              <w:rPr>
                <w:sz w:val="18"/>
              </w:rPr>
              <w:t>1</w:t>
            </w:r>
          </w:p>
        </w:tc>
        <w:tc>
          <w:tcPr>
            <w:tcW w:w="4104" w:type="dxa"/>
            <w:tcMar>
              <w:top w:w="110" w:type="dxa"/>
              <w:left w:w="120" w:type="dxa"/>
              <w:bottom w:w="110" w:type="dxa"/>
              <w:right w:w="120" w:type="dxa"/>
            </w:tcMar>
            <w:vAlign w:val="center"/>
          </w:tcPr>
          <w:p w14:paraId="6B19747D" w14:textId="77777777" w:rsidR="00FE3CA2" w:rsidRDefault="00F745B6">
            <w:r>
              <w:rPr>
                <w:sz w:val="18"/>
              </w:rPr>
              <w:t>Next / Previous buttons</w:t>
            </w:r>
          </w:p>
        </w:tc>
        <w:tc>
          <w:tcPr>
            <w:tcW w:w="4104" w:type="dxa"/>
            <w:tcMar>
              <w:top w:w="110" w:type="dxa"/>
              <w:left w:w="120" w:type="dxa"/>
              <w:bottom w:w="110" w:type="dxa"/>
              <w:right w:w="120" w:type="dxa"/>
            </w:tcMar>
            <w:vAlign w:val="center"/>
          </w:tcPr>
          <w:p w14:paraId="4A96CDEE" w14:textId="77777777" w:rsidR="00FE3CA2" w:rsidRDefault="00F745B6">
            <w:r>
              <w:rPr>
                <w:sz w:val="18"/>
              </w:rPr>
              <w:t>Next / Previous buttons</w:t>
            </w:r>
          </w:p>
        </w:tc>
      </w:tr>
      <w:tr w:rsidR="00FE3CA2" w14:paraId="59516ECD" w14:textId="77777777">
        <w:trPr>
          <w:jc w:val="center"/>
        </w:trPr>
        <w:tc>
          <w:tcPr>
            <w:tcW w:w="1152" w:type="dxa"/>
            <w:shd w:val="clear" w:color="auto" w:fill="F5F8FA"/>
            <w:tcMar>
              <w:top w:w="110" w:type="dxa"/>
              <w:left w:w="120" w:type="dxa"/>
              <w:bottom w:w="110" w:type="dxa"/>
              <w:right w:w="120" w:type="dxa"/>
            </w:tcMar>
            <w:vAlign w:val="center"/>
          </w:tcPr>
          <w:p w14:paraId="079D49D2" w14:textId="77777777" w:rsidR="00FE3CA2" w:rsidRDefault="00F745B6">
            <w:pPr>
              <w:jc w:val="center"/>
            </w:pPr>
            <w:r>
              <w:rPr>
                <w:sz w:val="18"/>
              </w:rPr>
              <w:lastRenderedPageBreak/>
              <w:t>2</w:t>
            </w:r>
          </w:p>
        </w:tc>
        <w:tc>
          <w:tcPr>
            <w:tcW w:w="4104" w:type="dxa"/>
            <w:shd w:val="clear" w:color="auto" w:fill="F5F8FA"/>
            <w:tcMar>
              <w:top w:w="110" w:type="dxa"/>
              <w:left w:w="120" w:type="dxa"/>
              <w:bottom w:w="110" w:type="dxa"/>
              <w:right w:w="120" w:type="dxa"/>
            </w:tcMar>
            <w:vAlign w:val="center"/>
          </w:tcPr>
          <w:p w14:paraId="3825BBB5" w14:textId="77777777" w:rsidR="00FE3CA2" w:rsidRDefault="00F745B6">
            <w:r>
              <w:rPr>
                <w:sz w:val="18"/>
              </w:rPr>
              <w:t>Next / Previous buttons</w:t>
            </w:r>
          </w:p>
        </w:tc>
        <w:tc>
          <w:tcPr>
            <w:tcW w:w="4104" w:type="dxa"/>
            <w:shd w:val="clear" w:color="auto" w:fill="F5F8FA"/>
            <w:tcMar>
              <w:top w:w="110" w:type="dxa"/>
              <w:left w:w="120" w:type="dxa"/>
              <w:bottom w:w="110" w:type="dxa"/>
              <w:right w:w="120" w:type="dxa"/>
            </w:tcMar>
            <w:vAlign w:val="center"/>
          </w:tcPr>
          <w:p w14:paraId="1A9ECDFF" w14:textId="77777777" w:rsidR="00FE3CA2" w:rsidRDefault="00F745B6">
            <w:r>
              <w:rPr>
                <w:sz w:val="18"/>
              </w:rPr>
              <w:t>Scroll-based navigation</w:t>
            </w:r>
          </w:p>
        </w:tc>
      </w:tr>
      <w:tr w:rsidR="00FE3CA2" w14:paraId="7ECA21EF" w14:textId="77777777">
        <w:trPr>
          <w:jc w:val="center"/>
        </w:trPr>
        <w:tc>
          <w:tcPr>
            <w:tcW w:w="1152" w:type="dxa"/>
            <w:tcMar>
              <w:top w:w="110" w:type="dxa"/>
              <w:left w:w="120" w:type="dxa"/>
              <w:bottom w:w="110" w:type="dxa"/>
              <w:right w:w="120" w:type="dxa"/>
            </w:tcMar>
            <w:vAlign w:val="center"/>
          </w:tcPr>
          <w:p w14:paraId="24148D09" w14:textId="77777777" w:rsidR="00FE3CA2" w:rsidRDefault="00F745B6">
            <w:pPr>
              <w:jc w:val="center"/>
            </w:pPr>
            <w:r>
              <w:rPr>
                <w:sz w:val="18"/>
              </w:rPr>
              <w:t>3</w:t>
            </w:r>
          </w:p>
        </w:tc>
        <w:tc>
          <w:tcPr>
            <w:tcW w:w="4104" w:type="dxa"/>
            <w:tcMar>
              <w:top w:w="110" w:type="dxa"/>
              <w:left w:w="120" w:type="dxa"/>
              <w:bottom w:w="110" w:type="dxa"/>
              <w:right w:w="120" w:type="dxa"/>
            </w:tcMar>
            <w:vAlign w:val="center"/>
          </w:tcPr>
          <w:p w14:paraId="43734E96" w14:textId="77777777" w:rsidR="00FE3CA2" w:rsidRDefault="00F745B6">
            <w:r>
              <w:rPr>
                <w:sz w:val="18"/>
              </w:rPr>
              <w:t>Scroll-based navigation</w:t>
            </w:r>
          </w:p>
        </w:tc>
        <w:tc>
          <w:tcPr>
            <w:tcW w:w="4104" w:type="dxa"/>
            <w:tcMar>
              <w:top w:w="110" w:type="dxa"/>
              <w:left w:w="120" w:type="dxa"/>
              <w:bottom w:w="110" w:type="dxa"/>
              <w:right w:w="120" w:type="dxa"/>
            </w:tcMar>
            <w:vAlign w:val="center"/>
          </w:tcPr>
          <w:p w14:paraId="399AB2CC" w14:textId="77777777" w:rsidR="00FE3CA2" w:rsidRDefault="00F745B6">
            <w:r>
              <w:rPr>
                <w:sz w:val="18"/>
              </w:rPr>
              <w:t>Scroll-based navigation</w:t>
            </w:r>
          </w:p>
        </w:tc>
      </w:tr>
    </w:tbl>
    <w:p w14:paraId="2B84C842" w14:textId="77777777" w:rsidR="00FE3CA2" w:rsidRDefault="00FE3CA2">
      <w:pPr>
        <w:spacing w:after="0"/>
      </w:pPr>
    </w:p>
    <w:p w14:paraId="20035E53" w14:textId="77777777" w:rsidR="00FE3CA2" w:rsidRDefault="00F745B6">
      <w:r>
        <w:t>The developer must propose one pattern during Stage 1 and receive author approval because this choice affects the component architecture.</w:t>
      </w:r>
    </w:p>
    <w:p w14:paraId="3C466188" w14:textId="77777777" w:rsidR="00FE3CA2" w:rsidRDefault="00F745B6">
      <w:pPr>
        <w:pStyle w:val="Heading2"/>
      </w:pPr>
      <w:r>
        <w:t>11.3 Complete Navigation Hierarchy</w:t>
      </w:r>
    </w:p>
    <w:p w14:paraId="73186DE7" w14:textId="77777777" w:rsidR="00FE3CA2" w:rsidRDefault="00F745B6">
      <w:pPr>
        <w:pStyle w:val="ListBullet"/>
      </w:pPr>
      <w:r>
        <w:t>Generate all sessions and all child screens during initialization.</w:t>
      </w:r>
    </w:p>
    <w:p w14:paraId="0B3D2C69" w14:textId="77777777" w:rsidR="00FE3CA2" w:rsidRDefault="00F745B6">
      <w:pPr>
        <w:pStyle w:val="ListBullet"/>
      </w:pPr>
      <w:r>
        <w:t>Locked sessions may be disabled, but their child hierarchy must still exist and remain visible when the design calls for it.</w:t>
      </w:r>
    </w:p>
    <w:p w14:paraId="44DD646D" w14:textId="77777777" w:rsidR="00FE3CA2" w:rsidRDefault="00F745B6">
      <w:pPr>
        <w:pStyle w:val="ListBullet"/>
      </w:pPr>
      <w:r>
        <w:t>Unlocking a session changes only lock state. It must not create, remove or rebuild navigation elements.</w:t>
      </w:r>
    </w:p>
    <w:p w14:paraId="7C6290D8" w14:textId="77777777" w:rsidR="00FE3CA2" w:rsidRDefault="00F745B6">
      <w:pPr>
        <w:pStyle w:val="ListBullet"/>
      </w:pPr>
      <w:r>
        <w:t>Each session must have an independently expandable and collapsible child list.</w:t>
      </w:r>
    </w:p>
    <w:p w14:paraId="6C5BBA35" w14:textId="77777777" w:rsidR="00FE3CA2" w:rsidRDefault="00F745B6">
      <w:pPr>
        <w:pStyle w:val="Heading2"/>
      </w:pPr>
      <w:r>
        <w:t>11.4 Active Session Expansion</w:t>
      </w:r>
    </w:p>
    <w:p w14:paraId="16037A51" w14:textId="77777777" w:rsidR="00FE3CA2" w:rsidRDefault="00F745B6">
      <w:pPr>
        <w:pStyle w:val="ListBullet"/>
      </w:pPr>
      <w:r>
        <w:t>When the learner enters a session, that session expands automatically.</w:t>
      </w:r>
    </w:p>
    <w:p w14:paraId="1E784108" w14:textId="77777777" w:rsidR="00FE3CA2" w:rsidRDefault="00F745B6">
      <w:pPr>
        <w:pStyle w:val="ListBullet"/>
      </w:pPr>
      <w:r>
        <w:t>Its child screens become immediately visible.</w:t>
      </w:r>
    </w:p>
    <w:p w14:paraId="06638DF3" w14:textId="77777777" w:rsidR="00FE3CA2" w:rsidRDefault="00F745B6">
      <w:pPr>
        <w:pStyle w:val="ListBullet"/>
      </w:pPr>
      <w:r>
        <w:t>The active child screen is highlighted.</w:t>
      </w:r>
    </w:p>
    <w:p w14:paraId="3449660A" w14:textId="77777777" w:rsidR="00FE3CA2" w:rsidRDefault="00F745B6">
      <w:pPr>
        <w:pStyle w:val="ListBullet"/>
      </w:pPr>
      <w:r>
        <w:t>The previously active session collapses unless multi-section expansion has been explicitly approved.</w:t>
      </w:r>
    </w:p>
    <w:p w14:paraId="7EDC6166" w14:textId="77777777" w:rsidR="00FE3CA2" w:rsidRDefault="00F745B6">
      <w:pPr>
        <w:pStyle w:val="ListBullet"/>
      </w:pPr>
      <w:r>
        <w:t>The same state update must occur when the learner uses Next, Previous, Continue Learning or direct navigation.</w:t>
      </w:r>
    </w:p>
    <w:p w14:paraId="6791891A" w14:textId="77777777" w:rsidR="00FE3CA2" w:rsidRDefault="00F745B6">
      <w:pPr>
        <w:pStyle w:val="Heading2"/>
      </w:pPr>
      <w:r>
        <w:t>11.5 Sidebar Animation</w:t>
      </w:r>
    </w:p>
    <w:p w14:paraId="55459ECF" w14:textId="77777777" w:rsidR="00FE3CA2" w:rsidRDefault="00F745B6">
      <w:pPr>
        <w:pStyle w:val="ListBullet"/>
      </w:pPr>
      <w:r>
        <w:t>Expand and collapse over 250 to 350 milliseconds.</w:t>
      </w:r>
    </w:p>
    <w:p w14:paraId="6AEA4868" w14:textId="77777777" w:rsidR="00FE3CA2" w:rsidRDefault="00F745B6">
      <w:pPr>
        <w:pStyle w:val="ListBullet"/>
      </w:pPr>
      <w:r>
        <w:t>Use smooth width, height or transform transitions.</w:t>
      </w:r>
    </w:p>
    <w:p w14:paraId="38E8BC7C" w14:textId="77777777" w:rsidR="00FE3CA2" w:rsidRDefault="00F745B6">
      <w:pPr>
        <w:pStyle w:val="ListBullet"/>
      </w:pPr>
      <w:r>
        <w:t>Fade labels in and out in coordination with the panel transition.</w:t>
      </w:r>
    </w:p>
    <w:p w14:paraId="5393C0E1" w14:textId="77777777" w:rsidR="00FE3CA2" w:rsidRDefault="00F745B6">
      <w:pPr>
        <w:pStyle w:val="ListBullet"/>
      </w:pPr>
      <w:r>
        <w:t>Adjust the content area smoothly without sudden jumps.</w:t>
      </w:r>
    </w:p>
    <w:p w14:paraId="665B5DCA" w14:textId="77777777" w:rsidR="00FE3CA2" w:rsidRDefault="00F745B6">
      <w:pPr>
        <w:pStyle w:val="ListBullet"/>
      </w:pPr>
      <w:r>
        <w:t>Icons should remain visible when the navigation is collapsed.</w:t>
      </w:r>
    </w:p>
    <w:p w14:paraId="5A29F75B" w14:textId="77777777" w:rsidR="00FE3CA2" w:rsidRDefault="00F745B6">
      <w:pPr>
        <w:pStyle w:val="Heading1"/>
      </w:pPr>
      <w:r>
        <w:t>12. Responsive and Mobile Requirements</w:t>
      </w:r>
    </w:p>
    <w:p w14:paraId="17034A42" w14:textId="77777777" w:rsidR="00FE3CA2" w:rsidRDefault="00F745B6">
      <w:pPr>
        <w:pStyle w:val="Heading2"/>
      </w:pPr>
      <w:r>
        <w:t>12.1 Responsive Behaviour</w:t>
      </w:r>
    </w:p>
    <w:p w14:paraId="7444848A" w14:textId="77777777" w:rsidR="00FE3CA2" w:rsidRDefault="00F745B6">
      <w:pPr>
        <w:pStyle w:val="ListBullet"/>
      </w:pPr>
      <w:r>
        <w:t>Every screen, activity and navigation control must work in mobile portrait, mobile landscape, tablet and desktop.</w:t>
      </w:r>
    </w:p>
    <w:p w14:paraId="039D95AD" w14:textId="77777777" w:rsidR="00FE3CA2" w:rsidRDefault="00F745B6">
      <w:pPr>
        <w:pStyle w:val="ListBullet"/>
      </w:pPr>
      <w:r>
        <w:t>No required content may be cut off or require horizontal scrolling.</w:t>
      </w:r>
    </w:p>
    <w:p w14:paraId="4F83C4EB" w14:textId="77777777" w:rsidR="00FE3CA2" w:rsidRDefault="00F745B6">
      <w:pPr>
        <w:pStyle w:val="ListBullet"/>
      </w:pPr>
      <w:r>
        <w:t>Buttons, icons and interactive controls must use touch-friendly target sizes.</w:t>
      </w:r>
    </w:p>
    <w:p w14:paraId="0D26589F" w14:textId="77777777" w:rsidR="00FE3CA2" w:rsidRDefault="00F745B6">
      <w:pPr>
        <w:pStyle w:val="ListBullet"/>
      </w:pPr>
      <w:r>
        <w:t>Do not rely on hover-only interactions.</w:t>
      </w:r>
    </w:p>
    <w:p w14:paraId="132278CC" w14:textId="77777777" w:rsidR="00FE3CA2" w:rsidRDefault="00F745B6">
      <w:pPr>
        <w:pStyle w:val="ListBullet"/>
      </w:pPr>
      <w:r>
        <w:t>Drag-and-drop activities require an accessible tap-based alternative on touch devices.</w:t>
      </w:r>
    </w:p>
    <w:p w14:paraId="2C80E3F5" w14:textId="77777777" w:rsidR="00FE3CA2" w:rsidRDefault="00F745B6">
      <w:pPr>
        <w:pStyle w:val="Heading2"/>
      </w:pPr>
      <w:r>
        <w:t>12.2 Screen Alignment Requirements</w:t>
      </w:r>
    </w:p>
    <w:p w14:paraId="67B5EA2B" w14:textId="77777777" w:rsidR="00FE3CA2" w:rsidRDefault="00F745B6">
      <w:pPr>
        <w:pStyle w:val="ListBullet"/>
      </w:pPr>
      <w:r>
        <w:t>Vertically center short content when its height is smaller than the available viewport.</w:t>
      </w:r>
    </w:p>
    <w:p w14:paraId="48E56E5A" w14:textId="77777777" w:rsidR="00FE3CA2" w:rsidRDefault="00F745B6">
      <w:pPr>
        <w:pStyle w:val="ListBullet"/>
      </w:pPr>
      <w:r>
        <w:t>Automatically revert to top-anchored scrolling when content exceeds the viewport height.</w:t>
      </w:r>
    </w:p>
    <w:p w14:paraId="24C760C4" w14:textId="77777777" w:rsidR="00FE3CA2" w:rsidRDefault="00F745B6">
      <w:pPr>
        <w:pStyle w:val="ListBullet"/>
      </w:pPr>
      <w:r>
        <w:t>Implement this as one reusable layout rule, not as page-specific fixes.</w:t>
      </w:r>
    </w:p>
    <w:p w14:paraId="0FD81287" w14:textId="77777777" w:rsidR="00FE3CA2" w:rsidRDefault="00F745B6">
      <w:pPr>
        <w:pStyle w:val="Heading2"/>
      </w:pPr>
      <w:r>
        <w:lastRenderedPageBreak/>
        <w:t>12.3 Assessment Interaction Requirements</w:t>
      </w:r>
    </w:p>
    <w:p w14:paraId="6F4B77EB" w14:textId="77777777" w:rsidR="00FE3CA2" w:rsidRDefault="00F745B6">
      <w:pPr>
        <w:pStyle w:val="ListBullet"/>
      </w:pPr>
      <w:r>
        <w:t>Selecting or changing an answer must preserve the learner's scroll position.</w:t>
      </w:r>
    </w:p>
    <w:p w14:paraId="3D445906" w14:textId="77777777" w:rsidR="00FE3CA2" w:rsidRDefault="00F745B6">
      <w:pPr>
        <w:pStyle w:val="ListBullet"/>
      </w:pPr>
      <w:r>
        <w:t>Answer selection must not scroll the assessment to the top.</w:t>
      </w:r>
    </w:p>
    <w:p w14:paraId="02180F54" w14:textId="77777777" w:rsidR="00FE3CA2" w:rsidRDefault="00F745B6">
      <w:pPr>
        <w:pStyle w:val="ListBullet"/>
      </w:pPr>
      <w:r>
        <w:t>Do not re-render the complete assessment when one answer changes. Update only the affected question component.</w:t>
      </w:r>
    </w:p>
    <w:p w14:paraId="7010BC50" w14:textId="77777777" w:rsidR="00FE3CA2" w:rsidRDefault="00F745B6">
      <w:pPr>
        <w:pStyle w:val="ListBullet"/>
      </w:pPr>
      <w:r>
        <w:t>Only submission may trigger scoring, feedback and navigation.</w:t>
      </w:r>
    </w:p>
    <w:p w14:paraId="4D154F1C" w14:textId="77777777" w:rsidR="00FE3CA2" w:rsidRDefault="00F745B6">
      <w:pPr>
        <w:pStyle w:val="ListBullet"/>
      </w:pPr>
      <w:r>
        <w:t>For assessments with more than five questions, prefer one-question-at-a-time or paginated question-card navigation over a long scrolling list.</w:t>
      </w:r>
    </w:p>
    <w:p w14:paraId="4588D44A" w14:textId="77777777" w:rsidR="00FE3CA2" w:rsidRDefault="00F745B6">
      <w:pPr>
        <w:pStyle w:val="Heading1"/>
      </w:pPr>
      <w:r>
        <w:t>13. Accessibility and UX Principles</w:t>
      </w:r>
    </w:p>
    <w:p w14:paraId="2D450309" w14:textId="77777777" w:rsidR="00FE3CA2" w:rsidRDefault="00F745B6">
      <w:pPr>
        <w:pStyle w:val="ListBullet"/>
      </w:pPr>
      <w:r>
        <w:t>Every activity begins with a clear instruction line.</w:t>
      </w:r>
    </w:p>
    <w:p w14:paraId="4B92362D" w14:textId="77777777" w:rsidR="00FE3CA2" w:rsidRDefault="00F745B6">
      <w:pPr>
        <w:pStyle w:val="ListBullet"/>
      </w:pPr>
      <w:r>
        <w:t>Feedback is supportive, specific and linked to the relevant learning content.</w:t>
      </w:r>
    </w:p>
    <w:p w14:paraId="4335483F" w14:textId="77777777" w:rsidR="00FE3CA2" w:rsidRDefault="00F745B6">
      <w:pPr>
        <w:pStyle w:val="ListBullet"/>
      </w:pPr>
      <w:r>
        <w:t>Avoid dense text blocks.</w:t>
      </w:r>
    </w:p>
    <w:p w14:paraId="6E2161F0" w14:textId="77777777" w:rsidR="00FE3CA2" w:rsidRDefault="00F745B6">
      <w:pPr>
        <w:pStyle w:val="ListBullet"/>
      </w:pPr>
      <w:r>
        <w:t>Use semantic headings, labels and keyboard-operable controls.</w:t>
      </w:r>
    </w:p>
    <w:p w14:paraId="11B73837" w14:textId="77777777" w:rsidR="00FE3CA2" w:rsidRDefault="00F745B6">
      <w:pPr>
        <w:pStyle w:val="ListBullet"/>
      </w:pPr>
      <w:r>
        <w:t>Provide visible focus states.</w:t>
      </w:r>
    </w:p>
    <w:p w14:paraId="3CF44B8E" w14:textId="77777777" w:rsidR="00FE3CA2" w:rsidRDefault="00F745B6">
      <w:pPr>
        <w:pStyle w:val="ListBullet"/>
      </w:pPr>
      <w:r>
        <w:t>Provide descriptive alternative text for meaningful images and mark purely decorative images appropriately.</w:t>
      </w:r>
    </w:p>
    <w:p w14:paraId="03035B8F" w14:textId="77777777" w:rsidR="00FE3CA2" w:rsidRDefault="00F745B6">
      <w:pPr>
        <w:pStyle w:val="ListBullet"/>
      </w:pPr>
      <w:r>
        <w:t>Do not use color alone to communicate current, complete, correct, incorrect or locked states.</w:t>
      </w:r>
    </w:p>
    <w:p w14:paraId="32DC2FAD" w14:textId="77777777" w:rsidR="00FE3CA2" w:rsidRDefault="00F745B6">
      <w:pPr>
        <w:pStyle w:val="ListBullet"/>
      </w:pPr>
      <w:r>
        <w:t>Maintain readable contrast and scalable text.</w:t>
      </w:r>
    </w:p>
    <w:p w14:paraId="441DD891" w14:textId="77777777" w:rsidR="00FE3CA2" w:rsidRDefault="00F745B6">
      <w:pPr>
        <w:pStyle w:val="Heading1"/>
      </w:pPr>
      <w:r>
        <w:t>14. Deliverables and Technical Format</w:t>
      </w:r>
    </w:p>
    <w:p w14:paraId="4809FF8D" w14:textId="77777777" w:rsidR="00FE3CA2" w:rsidRDefault="00F745B6">
      <w:pPr>
        <w:pStyle w:val="ListBullet"/>
      </w:pPr>
      <w:r>
        <w:t>One complete responsive single-page application.</w:t>
      </w:r>
    </w:p>
    <w:p w14:paraId="429DAC00" w14:textId="77777777" w:rsidR="00FE3CA2" w:rsidRDefault="00F745B6">
      <w:pPr>
        <w:pStyle w:val="ListBullet"/>
      </w:pPr>
      <w:r>
        <w:t>One independent SCORM package per audience (Section 4.1); each package’s own language-selection and course-overview pages.</w:t>
      </w:r>
    </w:p>
    <w:p w14:paraId="35DC456E" w14:textId="77777777" w:rsidR="00FE3CA2" w:rsidRDefault="00F745B6">
      <w:pPr>
        <w:pStyle w:val="ListBullet"/>
      </w:pPr>
      <w:r>
        <w:t>Five sequential learning sessions.</w:t>
      </w:r>
    </w:p>
    <w:p w14:paraId="5E606719" w14:textId="77777777" w:rsidR="00FE3CA2" w:rsidRDefault="00F745B6">
      <w:pPr>
        <w:pStyle w:val="ListBullet"/>
      </w:pPr>
      <w:r>
        <w:t>All approved content, activities and knowledge checks.</w:t>
      </w:r>
    </w:p>
    <w:p w14:paraId="336017A1" w14:textId="77777777" w:rsidR="00FE3CA2" w:rsidRDefault="00F745B6">
      <w:pPr>
        <w:pStyle w:val="ListBullet"/>
      </w:pPr>
      <w:r>
        <w:t>XP tracking, badges, progress tracking and job-aid downloads.</w:t>
      </w:r>
    </w:p>
    <w:p w14:paraId="08774466" w14:textId="77777777" w:rsidR="00FE3CA2" w:rsidRDefault="00F745B6">
      <w:pPr>
        <w:pStyle w:val="ListBullet"/>
      </w:pPr>
      <w:r>
        <w:t>Responsive navigation and saved learner progress.</w:t>
      </w:r>
    </w:p>
    <w:p w14:paraId="6287A66A" w14:textId="77777777" w:rsidR="00FE3CA2" w:rsidRDefault="00F745B6">
      <w:pPr>
        <w:pStyle w:val="ListBullet"/>
      </w:pPr>
      <w:r>
        <w:t>Complete HTML deliverable.</w:t>
      </w:r>
    </w:p>
    <w:p w14:paraId="0908148A" w14:textId="77777777" w:rsidR="00FE3CA2" w:rsidRDefault="00F745B6">
      <w:pPr>
        <w:pStyle w:val="ListBullet"/>
      </w:pPr>
      <w:r>
        <w:t>Complete CSS deliverable.</w:t>
      </w:r>
    </w:p>
    <w:p w14:paraId="1608B86B" w14:textId="77777777" w:rsidR="00FE3CA2" w:rsidRDefault="00F745B6">
      <w:pPr>
        <w:pStyle w:val="ListBullet"/>
      </w:pPr>
      <w:r>
        <w:t>Complete JavaScript deliverable.</w:t>
      </w:r>
    </w:p>
    <w:p w14:paraId="6797A2E1" w14:textId="77777777" w:rsidR="00FE3CA2" w:rsidRDefault="00F745B6">
      <w:pPr>
        <w:pStyle w:val="ListBullet"/>
      </w:pPr>
      <w:r>
        <w:t>Final Asset and Image Usage Mapping Table.</w:t>
      </w:r>
    </w:p>
    <w:p w14:paraId="3F5092EA" w14:textId="77777777" w:rsidR="00FE3CA2" w:rsidRDefault="00F745B6">
      <w:pPr>
        <w:pStyle w:val="ListBullet"/>
      </w:pPr>
      <w:r>
        <w:t>Final Component Inventory.</w:t>
      </w:r>
    </w:p>
    <w:p w14:paraId="1120FA8B" w14:textId="77777777" w:rsidR="00FE3CA2" w:rsidRDefault="00F745B6">
      <w:pPr>
        <w:pStyle w:val="ListBullet"/>
      </w:pPr>
      <w:r>
        <w:t>Implementation notes, source-file validation report, Build Validation and Risk Report, final Slide-to-Screen Mapping, Interaction Inventory and Animation Inventory.</w:t>
      </w:r>
    </w:p>
    <w:p w14:paraId="393870AD" w14:textId="77777777" w:rsidR="00FE3CA2" w:rsidRDefault="00F745B6">
      <w:pPr>
        <w:pStyle w:val="Heading2"/>
      </w:pPr>
      <w:r>
        <w:t>14.1 Reusable Component System</w:t>
      </w:r>
    </w:p>
    <w:p w14:paraId="45476FF1" w14:textId="77777777" w:rsidR="00FE3CA2" w:rsidRDefault="00F745B6">
      <w:r>
        <w:t>The first build establishes the master component system for all four audience-language variants, grouped into 2 independent SCORM packages by audience (Section 4.1) — each package handles both of its own languages via the in-package language-select screen, not 4 separate packages:</w:t>
      </w:r>
    </w:p>
    <w:p w14:paraId="609E5B3F" w14:textId="77777777" w:rsidR="00FE3CA2" w:rsidRDefault="00F745B6">
      <w:pPr>
        <w:pStyle w:val="ListBullet"/>
      </w:pPr>
      <w:r>
        <w:t>Nurse / GP - English</w:t>
      </w:r>
    </w:p>
    <w:p w14:paraId="361F72E7" w14:textId="77777777" w:rsidR="00FE3CA2" w:rsidRDefault="00F745B6">
      <w:pPr>
        <w:pStyle w:val="ListBullet"/>
      </w:pPr>
      <w:r>
        <w:t>Nurse / GP - French</w:t>
      </w:r>
    </w:p>
    <w:p w14:paraId="6F87DAC9" w14:textId="77777777" w:rsidR="00FE3CA2" w:rsidRDefault="00F745B6">
      <w:pPr>
        <w:pStyle w:val="ListBullet"/>
      </w:pPr>
      <w:r>
        <w:t>Community Health Worker - English</w:t>
      </w:r>
    </w:p>
    <w:p w14:paraId="49E14D2D" w14:textId="77777777" w:rsidR="00FE3CA2" w:rsidRDefault="00F745B6">
      <w:pPr>
        <w:pStyle w:val="ListBullet"/>
      </w:pPr>
      <w:r>
        <w:t>Community Health Worker - Kinyarwanda</w:t>
      </w:r>
    </w:p>
    <w:p w14:paraId="635A9070" w14:textId="77777777" w:rsidR="00FE3CA2" w:rsidRDefault="00F745B6">
      <w:r>
        <w:t>Layouts, interactions, navigation, styling, responsiveness, accessibility and progression logic must be reusable and configurable. Only approved content and mapped assets should change between variants. Do not redesign components between language versions.</w:t>
      </w:r>
    </w:p>
    <w:p w14:paraId="2463F168" w14:textId="77777777" w:rsidR="00FE3CA2" w:rsidRDefault="00F745B6">
      <w:pPr>
        <w:pStyle w:val="Heading2"/>
      </w:pPr>
      <w:r>
        <w:t>14.2 HTML Template Reuse</w:t>
      </w:r>
    </w:p>
    <w:p w14:paraId="2930D8A8" w14:textId="77777777" w:rsidR="00FE3CA2" w:rsidRDefault="00F745B6">
      <w:pPr>
        <w:pStyle w:val="ListBullet"/>
      </w:pPr>
      <w:r>
        <w:t>Use the supplied HTML template (Template/RBC_Course_Template/template.html) as the visual, structural and functional foundation — this is a working, bug-fixed engine validated end-to-end on the prostate cancer build, not a static mockup.</w:t>
      </w:r>
    </w:p>
    <w:p w14:paraId="51F46F82" w14:textId="77777777" w:rsidR="00FE3CA2" w:rsidRDefault="00F745B6">
      <w:pPr>
        <w:pStyle w:val="ListBullet"/>
      </w:pPr>
      <w:r>
        <w:t>The template is data-driven: its JavaScript defines one renderer per screen type (cover, objectives, case, content, hotspot, mcq, knowledge, reflection, video, process, reveal, sorting, matching, transition, completion), and a single COURSES object supplies the content for every screen as structured data. Building a new course module means authoring a new COURSES object matching this schema (see Section 14.4) and dropping it in — not rewriting HTML, CSS or JavaScript.</w:t>
      </w:r>
    </w:p>
    <w:p w14:paraId="2966BD32" w14:textId="77777777" w:rsidR="00FE3CA2" w:rsidRDefault="00F745B6">
      <w:pPr>
        <w:pStyle w:val="ListBullet"/>
      </w:pPr>
      <w:r>
        <w:t>Maintain the approved spacing, navigation and responsive behaviour. Do not modify the renderer/engine code (the markup templates or the App class logic) to fit new content — if a screen type genuinely does not fit any of the 15 existing types, propose a new type and get it approved rather than repurposing an existing one incorrectly.</w:t>
      </w:r>
    </w:p>
    <w:p w14:paraId="65750160" w14:textId="77777777" w:rsidR="00FE3CA2" w:rsidRDefault="00F745B6">
      <w:pPr>
        <w:pStyle w:val="ListBullet"/>
      </w:pPr>
      <w:r>
        <w:t>Do not introduce a new design system, delete the placeholder demo content wholesale before reading it, or duplicate the engine's HTML/CSS/JS per screen — the whole point of this template is that one engine serves every session and every future course module.</w:t>
      </w:r>
    </w:p>
    <w:p>
      <w:pPr>
        <w:pStyle w:val="Heading2"/>
      </w:pPr>
      <w:r>
        <w:t>14.3 Pre-Delivery Functional Verification</w:t>
      </w:r>
    </w:p>
    <w:p>
      <w:pPr/>
      <w:r>
        <w:t>Added after Stage 2 build review found two classes of defect that passed a visual check but failed in actual use: a matching/dropdown activity that stored the browser change-event instead of the selected value (so no answer combination, including the correct one, could ever pass), and a content screen that dropped a source image because the shared component only supported one image per screen. Both defects were invisible in a static read of the code and only surfaced by exercising the built page. This section makes that verification step a required part of every build, not an optional afterthought.</w:t>
      </w:r>
    </w:p>
    <w:p>
      <w:pPr/>
      <w:r>
        <w:t>Before a build is delivered, load the actual assembled output (not the source template) in a real or headless browser and, for every screen type present in the course:</w:t>
      </w:r>
    </w:p>
    <w:p>
      <w:pPr>
        <w:pStyle w:val="ListBullet"/>
      </w:pPr>
      <w:r>
        <w:t>For every scored or gated interaction (knowledge checks, matching/dropdown activities, sorting, hotspot, drag-classify), script or manually walk the known correct answer combination end-to-end and confirm the component reaches its pass/complete state. Also confirm an incorrect combination is correctly rejected.</w:t>
      </w:r>
    </w:p>
    <w:p>
      <w:pPr>
        <w:pStyle w:val="ListBullet"/>
      </w:pPr>
      <w:r>
        <w:t>For every screen carrying more than one author-provided image, confirm each image renders in its intended card/box, not only the first or a single hero image.</w:t>
      </w:r>
    </w:p>
    <w:p>
      <w:pPr>
        <w:pStyle w:val="ListBullet"/>
      </w:pPr>
      <w:r>
        <w:t>Confirm every relative asset reference (CSS @font-face src, image src, video src) resolves correctly from the file's actual served location, not merely from its assumed folder position — a path that is correct relative to the project root but wrong relative to the CSS file's own folder (or vice versa) will fail silently, with the browser falling back to a default font or a broken image icon rather than an error the builder is likely to notice.</w:t>
      </w:r>
    </w:p>
    <w:p>
      <w:pPr>
        <w:pStyle w:val="ListBullet"/>
      </w:pPr>
      <w:r>
        <w:t>Record the screens and interactions exercised, and any defects found and fixed, in the build notes delivered alongside the course package.</w:t>
      </w:r>
    </w:p>
    <w:p>
      <w:pPr>
        <w:pStyle w:val="ListBullet"/>
      </w:pPr>
      <w:r>
        <w:t>Do not mutate a screen's source data object inside render logic (e.g. writing new fields onto cur.data.columns in place). If a render pass corrupts the one shared copy of that data, the corruption persists into every subsequent render and the defect will not reproduce from a fresh page load — it only appears after the learner interacts once. Always compute a new derived array/object for anything that changes per render.</w:t>
      </w:r>
    </w:p>
    <w:p>
      <w:pPr>
        <w:pStyle w:val="ListBullet"/>
      </w:pPr>
      <w:r>
        <w:t>When a source page presents two or more items under one shared heading or one shared box (a two-column layout, a heading covering several bullets), preserve that grouping as one box in the build. Splitting a shared heading into multiple separate boxes is a structural fidelity defect even though every word of text is still present verbatim — check the box/column structure against the source layout, not just against the text content.</w:t>
      </w:r>
    </w:p>
    <w:p>
      <w:pPr>
        <w:pStyle w:val="ListBullet"/>
      </w:pPr>
      <w:r>
        <w:t>When extracting embedded images from a source PPTX/PDF, catalogue every embedded image on every relevant page/slide before mapping — do not stop once one plausible image per screen has been found. A page can carry two or more images (e.g. a technique diagram plus a findings-reference chart); missing the second one is easy to miss because the screen still renders correctly with just the first.</w:t>
      </w:r>
    </w:p>
    <w:p>
      <w:pPr>
        <w:pStyle w:val="ListBullet"/>
      </w:pPr>
      <w:r>
        <w:t>When a source document lists numbered references, sources or attributions across more than one page, carry over the full count from every page, verbatim, including numbering and URLs/DOIs. Spot-checking that "some references are present" is not sufficient — count the source's own numbering against what shipped.</w:t>
      </w:r>
    </w:p>
    <w:p>
      <w:pPr>
        <w:pStyle w:val="ListBullet"/>
      </w:pPr>
      <w:r>
        <w:t>Extracted font files from a bundled/packaged template are not guaranteed to be complete: a subsetted font can be missing common glyphs, or have a corrupted outline for one glyph in one weight, and this will not throw an error — the browser silently falls back per-character. Prefer sourcing a complete, genuine webfont file (e.g. from the type foundry or Google Fonts) over reusing extracted font subsets, and verify every weight/style actually needed renders every character used in the new content before shipping.</w:t>
      </w:r>
    </w:p>
    <w:p>
      <w:pPr>
        <w:pStyle w:val="ListBullet"/>
      </w:pPr>
      <w:r>
        <w:t>When the approved Interaction Inventory calls for changing a source interaction's presentation (e.g. a dropdown becoming tap-to-select buttons, per author instruction), the new interaction still needs the same end-to-end verification as any other: script or manually walk the correct combination to a pass state and an incorrect one to a fail state — a UI change is not exempt from Section 14.3's verification requirement.</w:t>
      </w:r>
    </w:p>
    <w:p>
      <w:pPr>
        <w:pStyle w:val="Heading2"/>
      </w:pPr>
      <w:r>
        <w:t>14.4 Screen Type Data Schema Reference</w:t>
      </w:r>
    </w:p>
    <w:p>
      <w:pPr/>
      <w:r>
        <w:t>The template (Section 14.2) recognises exactly 15 screen types, each rendered by its own component in the engine. Every screen in the COURSES data object is one JSON entry shaped { "id", "session", "type", "navLabel", "gate", "data": {...} }, where id is a unique, stable screen ID; session is the 1-based session number; type is one of the 15 names below; navLabel is the sidebar label (or null for screens that should not appear in the sidebar, such as completion screens); gate is true only when the screen must be completed before Continue unlocks the next screen. The fields inside data are specific to each type, listed below with a working example drawn from the validated prostate cancer build.</w:t>
      </w:r>
    </w:p>
    <w:p>
      <w:pPr>
        <w:pStyle w:val="Heading3"/>
      </w:pPr>
      <w:r>
        <w:t>is.cover — "cover"</w:t>
      </w:r>
    </w:p>
    <w:p>
      <w:pPr/>
      <w:r>
        <w:t>The Session 1 course-opening hero screen (one per audience).</w:t>
      </w:r>
    </w:p>
    <w:p>
      <w:pPr>
        <w:pStyle w:val="ListBullet"/>
      </w:pPr>
      <w:r>
        <w:t>image — hero background image path.</w:t>
      </w:r>
    </w:p>
    <w:p>
      <w:pPr>
        <w:pStyle w:val="ListBullet"/>
      </w:pPr>
      <w:r>
        <w:t>eyebrow, kicker, title, subtitle — header label, small tag above the title, the big title, and the one-sentence promise.</w:t>
      </w:r>
    </w:p>
    <w:p>
      <w:pPr>
        <w:pStyle w:val="ListBullet"/>
      </w:pPr>
      <w:r>
        <w:t>cta — button label, e.g. "Begin the course".</w:t>
      </w:r>
    </w:p>
    <w:p>
      <w:pPr>
        <w:pStyle w:val="ListBullet"/>
      </w:pPr>
      <w:r>
        <w:t>topbarTitle — text shown in the persistent top bar for this course.</w:t>
      </w:r>
    </w:p>
    <w:p>
      <w:pPr/>
      <w:r>
        <w:t>Example (working, from the prostate cancer build): {"id": "demo-cover", "type": "cover", "session": 1, "navLabel": "Course overview", "gate": false, "data": {"image": "images/coverpage.jpg", "eyebrow": "…", "kicker": "…", "title": "…", "subtitle": "…", "cta": "Begin the course", "topbarTitle": "…"}}</w:t>
      </w:r>
    </w:p>
    <w:p>
      <w:pPr>
        <w:pStyle w:val="Heading3"/>
      </w:pPr>
      <w:r>
        <w:t>is.objectives — "objectives"</w:t>
      </w:r>
    </w:p>
    <w:p>
      <w:pPr/>
      <w:r>
        <w:t>A bulleted list of learning objectives, used for the whole-course overview and each session's own objectives screen.</w:t>
      </w:r>
    </w:p>
    <w:p>
      <w:pPr>
        <w:pStyle w:val="ListBullet"/>
      </w:pPr>
      <w:r>
        <w:t>eyebrow, title.</w:t>
      </w:r>
    </w:p>
    <w:p>
      <w:pPr>
        <w:pStyle w:val="ListBullet"/>
      </w:pPr>
      <w:r>
        <w:t>items[] — each item has icon (one emoji), verb (short label), text (the objective sentence, verbatim).</w:t>
      </w:r>
    </w:p>
    <w:p>
      <w:pPr/>
      <w:r>
        <w:t>Example (working, from the prostate cancer build): {"data": {"eyebrow": "SESSION 1", "title": "Learning objectives", "items": [{"icon": "📝", "verb": "Describe", "text": "…"}]}}</w:t>
      </w:r>
    </w:p>
    <w:p>
      <w:pPr>
        <w:pStyle w:val="Heading3"/>
      </w:pPr>
      <w:r>
        <w:t>is.case — "case"</w:t>
      </w:r>
    </w:p>
    <w:p>
      <w:pPr/>
      <w:r>
        <w:t>A structured scenario/persona introduction ("meet the patient").</w:t>
      </w:r>
    </w:p>
    <w:p>
      <w:pPr>
        <w:pStyle w:val="ListBullet"/>
      </w:pPr>
      <w:r>
        <w:t>eyebrow, title.</w:t>
      </w:r>
    </w:p>
    <w:p>
      <w:pPr>
        <w:pStyle w:val="ListBullet"/>
      </w:pPr>
      <w:r>
        <w:t>rows[] — each row has icon, label (e.g. Person, Setting, Situation, What you know), text.</w:t>
      </w:r>
    </w:p>
    <w:p>
      <w:pPr/>
      <w:r>
        <w:t>Example (working, from the prostate cancer build): {"data": {"eyebrow": "SESSION 2", "title": "Community case: …", "rows": [{"icon": "👤", "label": "Person", "text": "…"}]}}</w:t>
      </w:r>
    </w:p>
    <w:p>
      <w:pPr>
        <w:pStyle w:val="Heading3"/>
      </w:pPr>
      <w:r>
        <w:t>is.content — "content"</w:t>
      </w:r>
    </w:p>
    <w:p>
      <w:pPr/>
      <w:r>
        <w:t>The general-purpose information screen — the workhorse type, used for most non-interactive teaching content.</w:t>
      </w:r>
    </w:p>
    <w:p>
      <w:pPr>
        <w:pStyle w:val="ListBullet"/>
      </w:pPr>
      <w:r>
        <w:t>eyebrow, title, optional intro.</w:t>
      </w:r>
    </w:p>
    <w:p>
      <w:pPr>
        <w:pStyle w:val="ListBullet"/>
      </w:pPr>
      <w:r>
        <w:t>Optional hasImage + image — a single hero image with optional pins[] (tap targets with label/detail/x/y percent position, each with its own optional image) for an annotated-diagram treatment.</w:t>
      </w:r>
    </w:p>
    <w:p>
      <w:pPr>
        <w:pStyle w:val="ListBullet"/>
      </w:pPr>
      <w:r>
        <w:t>Optional hasStats + stats[] ({value, label}) for a stat-card row.</w:t>
      </w:r>
    </w:p>
    <w:p>
      <w:pPr>
        <w:pStyle w:val="ListBullet"/>
      </w:pPr>
      <w:r>
        <w:t>Optional hasChart + chartBars[] ({label, value, barStyle}) for a simple bar chart.</w:t>
      </w:r>
    </w:p>
    <w:p>
      <w:pPr>
        <w:pStyle w:val="ListBullet"/>
      </w:pPr>
      <w:r>
        <w:t>blocks[] — the main content, one card per block: label (bold sub-heading), optional image (this block's own image — use this whenever the source shows more than one image on the screen, one per block, rather than a single shared hero image), text, style (card CSS, copy verbatim from a working example).</w:t>
      </w:r>
    </w:p>
    <w:p>
      <w:pPr>
        <w:pStyle w:val="ListBullet"/>
      </w:pPr>
      <w:r>
        <w:t>Optional callout + calloutBg/calloutBorder/calloutColor, and optional source (small-print citation line).</w:t>
      </w:r>
    </w:p>
    <w:p>
      <w:pPr/>
      <w:r>
        <w:t>Example (working, from the prostate cancer build): {"data": {"eyebrow": "SESSION 1", "title": "…", "blocks": [{"label": "…", "image": "images/…", "text": "…", "style": "background:#fff;border:1px solid #E1E7ED;border-radius:12px;padding:16px 18px"}]}}</w:t>
      </w:r>
    </w:p>
    <w:p>
      <w:pPr>
        <w:pStyle w:val="Heading3"/>
      </w:pPr>
      <w:r>
        <w:t>is.hotspot — "hotspot"</w:t>
      </w:r>
    </w:p>
    <w:p>
      <w:pPr/>
      <w:r>
        <w:t>A tap-to-explore annotated image: numbered pins over one image, each opening its own detail panel.</w:t>
      </w:r>
    </w:p>
    <w:p>
      <w:pPr>
        <w:pStyle w:val="ListBullet"/>
      </w:pPr>
      <w:r>
        <w:t>eyebrow, title, intro, image (the base diagram/photo), badgeName (badge earned once every pin is opened).</w:t>
      </w:r>
    </w:p>
    <w:p>
      <w:pPr>
        <w:pStyle w:val="ListBullet"/>
      </w:pPr>
      <w:r>
        <w:t>pins[] — each pin has id, label, detail (shown when opened), x/y (percent position over the image), and optional image (shown inside that pin's own detail panel, in addition to the shared base image).</w:t>
      </w:r>
    </w:p>
    <w:p>
      <w:pPr/>
      <w:r>
        <w:t>Example (working, from the prostate cancer build): {"data": {"title": "…", "image": "images/…", "badgeName": "…", "pins": [{"id": "p1", "label": "…", "detail": "…", "x": 25, "y": 30, "image": "images/…"}]}}</w:t>
      </w:r>
    </w:p>
    <w:p>
      <w:pPr>
        <w:pStyle w:val="Heading3"/>
      </w:pPr>
      <w:r>
        <w:t>is.mcq — "mcq"</w:t>
      </w:r>
    </w:p>
    <w:p>
      <w:pPr/>
      <w:r>
        <w:t>A single required-to-continue multiple-choice question, answered inline on its own screen.</w:t>
      </w:r>
    </w:p>
    <w:p>
      <w:pPr>
        <w:pStyle w:val="ListBullet"/>
      </w:pPr>
      <w:r>
        <w:t>eyebrow, question, options[] (plain strings), correctIndex (0-based), explanation (feedback shown either way), badgeName.</w:t>
      </w:r>
    </w:p>
    <w:p>
      <w:pPr/>
      <w:r>
        <w:t>Example (working, from the prostate cancer build): {"data": {"question": "…", "options": ["…", "…", "…", "…"], "correctIndex": 1, "explanation": "…", "badgeName": "…"}}</w:t>
      </w:r>
    </w:p>
    <w:p>
      <w:pPr>
        <w:pStyle w:val="Heading3"/>
      </w:pPr>
      <w:r>
        <w:t>is.knowledge — "knowledge"</w:t>
      </w:r>
    </w:p>
    <w:p>
      <w:pPr/>
      <w:r>
        <w:t>The end-of-session multi-question knowledge check, with a pass mark and up to two attempts (Section 9).</w:t>
      </w:r>
    </w:p>
    <w:p>
      <w:pPr>
        <w:pStyle w:val="ListBullet"/>
      </w:pPr>
      <w:r>
        <w:t>questions[] — each has q, opts[] (plain strings), correctIndex.</w:t>
      </w:r>
    </w:p>
    <w:p>
      <w:pPr>
        <w:pStyle w:val="ListBullet"/>
      </w:pPr>
      <w:r>
        <w:t>passMark — number of questions that must be correct to pass.</w:t>
      </w:r>
    </w:p>
    <w:p>
      <w:pPr/>
      <w:r>
        <w:t>Example (working, from the prostate cancer build): {"data": {"questions": [{"q": "…", "opts": ["…", "…", "…", "…"], "correctIndex": 0}], "passMark": 4}}</w:t>
      </w:r>
    </w:p>
    <w:p>
      <w:pPr>
        <w:pStyle w:val="Heading3"/>
      </w:pPr>
      <w:r>
        <w:t>is.reflection — "reflection"</w:t>
      </w:r>
    </w:p>
    <w:p>
      <w:pPr/>
      <w:r>
        <w:t>Open-ended, ungated reflection prompts at the end of a session.</w:t>
      </w:r>
    </w:p>
    <w:p>
      <w:pPr>
        <w:pStyle w:val="ListBullet"/>
      </w:pPr>
      <w:r>
        <w:t>eyebrow, prompts[] (plain strings, one textarea per prompt).</w:t>
      </w:r>
    </w:p>
    <w:p>
      <w:pPr/>
      <w:r>
        <w:t>Example (working, from the prostate cancer build): {"data": {"eyebrow": "SESSION 1 · Reflection", "prompts": ["…", "…", "…"]}}</w:t>
      </w:r>
    </w:p>
    <w:p>
      <w:pPr>
        <w:pStyle w:val="Heading3"/>
      </w:pPr>
      <w:r>
        <w:t>is.video — "video"</w:t>
      </w:r>
    </w:p>
    <w:p>
      <w:pPr/>
      <w:r>
        <w:t>A gated first-view video with a transcript panel below it (Section 15.2).</w:t>
      </w:r>
    </w:p>
    <w:p>
      <w:pPr>
        <w:pStyle w:val="ListBullet"/>
      </w:pPr>
      <w:r>
        <w:t>eyebrow, title, videoSrc (path to the standalone MP4), transcript[] (each item is {text}, one per paragraph, verbatim from the supplied transcript file).</w:t>
      </w:r>
    </w:p>
    <w:p>
      <w:pPr/>
      <w:r>
        <w:t>Example (working, from the prostate cancer build): {"data": {"title": "…", "videoSrc": "videos/….mp4", "transcript": [{"text": "…"}]}}</w:t>
      </w:r>
    </w:p>
    <w:p>
      <w:pPr>
        <w:pStyle w:val="Heading3"/>
      </w:pPr>
      <w:r>
        <w:t>is.process — "process"</w:t>
      </w:r>
    </w:p>
    <w:p>
      <w:pPr/>
      <w:r>
        <w:t>A numbered step-by-step pathway (e.g. a referral pathway), optionally with a supporting image and a callout.</w:t>
      </w:r>
    </w:p>
    <w:p>
      <w:pPr>
        <w:pStyle w:val="ListBullet"/>
      </w:pPr>
      <w:r>
        <w:t>eyebrow, title, optional hasImage + image.</w:t>
      </w:r>
    </w:p>
    <w:p>
      <w:pPr>
        <w:pStyle w:val="ListBullet"/>
      </w:pPr>
      <w:r>
        <w:t>steps[] — each has n (step number as a string), title, text, hasLine (true to draw a connector to the next step; false on the last step).</w:t>
      </w:r>
    </w:p>
    <w:p>
      <w:pPr>
        <w:pStyle w:val="ListBullet"/>
      </w:pPr>
      <w:r>
        <w:t>Optional callout + calloutBg/calloutBorder/calloutColor for an author-facing flag (e.g. a figure pending confirmation) — preserve verbatim if the source itself flags something as unconfirmed; never silently invent or drop the flag.</w:t>
      </w:r>
    </w:p>
    <w:p>
      <w:pPr/>
      <w:r>
        <w:t>Example (working, from the prostate cancer build): {"data": {"title": "…", "hasImage": true, "image": "images/…", "steps": [{"n": "1", "title": "…", "text": "…", "hasLine": true}], "callout": "…"}}</w:t>
      </w:r>
    </w:p>
    <w:p>
      <w:pPr>
        <w:pStyle w:val="Heading3"/>
      </w:pPr>
      <w:r>
        <w:t>is.reveal — "reveal"</w:t>
      </w:r>
    </w:p>
    <w:p>
      <w:pPr/>
      <w:r>
        <w:t>Tap-to-flip cards, typically used for a myth-vs-fact or misconception-correction screen.</w:t>
      </w:r>
    </w:p>
    <w:p>
      <w:pPr>
        <w:pStyle w:val="ListBullet"/>
      </w:pPr>
      <w:r>
        <w:t>eyebrow, title, intro.</w:t>
      </w:r>
    </w:p>
    <w:p>
      <w:pPr>
        <w:pStyle w:val="ListBullet"/>
      </w:pPr>
      <w:r>
        <w:t>cards[] — each has front (the myth/prompt) and back (the correction, shown on tap).</w:t>
      </w:r>
    </w:p>
    <w:p>
      <w:pPr/>
      <w:r>
        <w:t>Example (working, from the prostate cancer build): {"data": {"title": "…", "intro": "Tap each card to see why it's false.", "cards": [{"front": "…", "back": "…"}]}}</w:t>
      </w:r>
    </w:p>
    <w:p>
      <w:pPr>
        <w:pStyle w:val="Heading3"/>
      </w:pPr>
      <w:r>
        <w:t>is.sorting — "sorting"</w:t>
      </w:r>
    </w:p>
    <w:p>
      <w:pPr/>
      <w:r>
        <w:t>A tap-to-select, tap-to-place classification activity: items start in one shared tray and are sorted into 2 or more labelled columns.</w:t>
      </w:r>
    </w:p>
    <w:p>
      <w:pPr>
        <w:pStyle w:val="ListBullet"/>
      </w:pPr>
      <w:r>
        <w:t>eyebrow, title, intro, badgeName, passNote, failNote.</w:t>
      </w:r>
    </w:p>
    <w:p>
      <w:pPr>
        <w:pStyle w:val="ListBullet"/>
      </w:pPr>
      <w:r>
        <w:t>columns[] — each column has id, label, color (accent colour for that column's heading dot), and items[] — the FULL set of items for that column, each {id, label, col} where col equals that column's own id (this is the correct-answer key, not the item's starting position — the engine builds the shuffled tray itself from every column's items combined).</w:t>
      </w:r>
    </w:p>
    <w:p>
      <w:pPr/>
      <w:r>
        <w:t>Example (working, from the prostate cancer build): {"data": {"title": "…", "badgeName": "…", "columns": [{"id": "colA", "label": "…", "color": "#6E7C88", "items": [{"id": "i1", "label": "…", "col": "colA"}]}]}}</w:t>
      </w:r>
    </w:p>
    <w:p>
      <w:pPr>
        <w:pStyle w:val="Heading3"/>
      </w:pPr>
      <w:r>
        <w:t>is.matching — "matching"</w:t>
      </w:r>
    </w:p>
    <w:p>
      <w:pPr/>
      <w:r>
        <w:t>A tap-to-select matching activity: each row (a clue/scenario) is answered by tapping one of the shared answer options, rendered as buttons (not a native dropdown).</w:t>
      </w:r>
    </w:p>
    <w:p>
      <w:pPr>
        <w:pStyle w:val="ListBullet"/>
      </w:pPr>
      <w:r>
        <w:t>eyebrow, title, intro, badgeName.</w:t>
      </w:r>
    </w:p>
    <w:p>
      <w:pPr>
        <w:pStyle w:val="ListBullet"/>
      </w:pPr>
      <w:r>
        <w:t>rightOptions[] — the shared pool of possible answers, each {v (a short key), label (the full option text shown on its button)}.</w:t>
      </w:r>
    </w:p>
    <w:p>
      <w:pPr>
        <w:pStyle w:val="ListBullet"/>
      </w:pPr>
      <w:r>
        <w:t>rows[] — each row has left (the clue text), correct (must equal one rightOptions[].v), rightLabel (that option's label, for reference/authoring only).</w:t>
      </w:r>
    </w:p>
    <w:p>
      <w:pPr/>
      <w:r>
        <w:t>Example (working, from the prostate cancer build): {"data": {"title": "…", "rightOptions": [{"v": "opt1", "label": "…"}], "rows": [{"left": "…", "correct": "opt1", "rightLabel": "…"}]}}</w:t>
      </w:r>
    </w:p>
    <w:p>
      <w:pPr>
        <w:pStyle w:val="Heading3"/>
      </w:pPr>
      <w:r>
        <w:t>is.transition — "transition"</w:t>
      </w:r>
    </w:p>
    <w:p>
      <w:pPr/>
      <w:r>
        <w:t>A session-divider/cover screen for Sessions 2 and onward (Session 1 uses the cover type instead).</w:t>
      </w:r>
    </w:p>
    <w:p>
      <w:pPr>
        <w:pStyle w:val="ListBullet"/>
      </w:pPr>
      <w:r>
        <w:t>eyebrow, title, subtitle, cta (e.g. "Begin Session 2").</w:t>
      </w:r>
    </w:p>
    <w:p>
      <w:pPr/>
      <w:r>
        <w:t>Example (working, from the prostate cancer build): {"data": {"eyebrow": "SESSION 2", "title": "…", "subtitle": "…", "cta": "Begin Session 2"}}</w:t>
      </w:r>
    </w:p>
    <w:p>
      <w:pPr>
        <w:pStyle w:val="Heading3"/>
      </w:pPr>
      <w:r>
        <w:t>is.completion — "completion"</w:t>
      </w:r>
    </w:p>
    <w:p>
      <w:pPr/>
      <w:r>
        <w:t>A session-complete or course-complete screen. Use navLabel: null so it does not clutter the sidebar.</w:t>
      </w:r>
    </w:p>
    <w:p>
      <w:pPr>
        <w:pStyle w:val="ListBullet"/>
      </w:pPr>
      <w:r>
        <w:t>title, subtitle (encouraging summary).</w:t>
      </w:r>
    </w:p>
    <w:p>
      <w:pPr>
        <w:pStyle w:val="ListBullet"/>
      </w:pPr>
      <w:r>
        <w:t>navSessionTitle — the next session's title (shown as a locked "up next" preview), or null on the final course-completion screen.</w:t>
      </w:r>
    </w:p>
    <w:p>
      <w:pPr/>
      <w:r>
        <w:t>Example (working, from the prostate cancer build): {"id": "demo-s1-complete", "navLabel": null, "data": {"title": "Session 1 complete", "subtitle": "…", "navSessionTitle": "…"}}</w:t>
      </w:r>
    </w:p>
    <w:p>
      <w:pPr>
        <w:pStyle w:val="ListBullet"/>
      </w:pPr>
      <w:r>
        <w:t>Wiring an image to the wrong screen is a distinct failure mode from missing one, and a "does every extracted image appear somewhere in the build" coverage check will not catch it — a swapped image still passes coverage, it is just attached to the wrong screen. Before delivery, cross-check every wired image's filename against the screen it is actually attached to (Screen IDs and image filenames both encode the topic, e.g. nscr2.5_signs_symptoms_collage.jpg belongs on the "Signs and symptoms" screen, not an adjacent one such as "Risk factors") — a short script comparing filename keywords against each screen's title/navLabel is enough to surface a mismatch for review. Do this in addition to, not instead of, the coverage check already required above.</w:t>
      </w:r>
    </w:p>
    <w:p w14:paraId="54C2B463" w14:textId="77777777" w:rsidR="00FE3CA2" w:rsidRDefault="00F745B6">
      <w:pPr>
        <w:pStyle w:val="Heading1"/>
      </w:pPr>
      <w:r>
        <w:t>15. Visual Asset Mapping</w:t>
      </w:r>
    </w:p>
    <w:p w14:paraId="6821FC6C" w14:textId="77777777" w:rsidR="00B80FC1" w:rsidRDefault="00B80FC1" w:rsidP="00B80FC1">
      <w:pPr>
        <w:pStyle w:val="Heading2"/>
      </w:pPr>
      <w:r>
        <w:t>15.1 Image Assignment Rules</w:t>
      </w:r>
    </w:p>
    <w:p w14:paraId="4C8F251D" w14:textId="77777777" w:rsidR="00FE3CA2" w:rsidRDefault="00F745B6">
      <w:r>
        <w:t>Before development begins, create and obtain approval for an Image Usage Table. Its image pool is not limited to files supplied in /Images — it must also include every image extracted from inside the source PPT/PDF itself (see Section 2.4).</w:t>
      </w:r>
    </w:p>
    <w:tbl>
      <w:tblPr>
        <w:tblStyle w:val="TableGrid"/>
        <w:tblW w:w="0" w:type="auto"/>
        <w:jc w:val="center"/>
        <w:tblLayout w:type="fixed"/>
        <w:tblLook w:val="04A0" w:firstRow="1" w:lastRow="0" w:firstColumn="1" w:lastColumn="0" w:noHBand="0" w:noVBand="1"/>
      </w:tblPr>
      <w:tblGrid>
        <w:gridCol w:w="2016"/>
        <w:gridCol w:w="1080"/>
        <w:gridCol w:w="2088"/>
        <w:gridCol w:w="2088"/>
        <w:gridCol w:w="1008"/>
      </w:tblGrid>
      <w:tr w:rsidR="00FE3CA2" w14:paraId="67A2BB0A" w14:textId="77777777">
        <w:trPr>
          <w:tblHeader/>
          <w:jc w:val="center"/>
        </w:trPr>
        <w:tc>
          <w:tcPr>
            <w:tcW w:w="2016" w:type="dxa"/>
            <w:shd w:val="clear" w:color="auto" w:fill="17324D"/>
            <w:tcMar>
              <w:top w:w="110" w:type="dxa"/>
              <w:left w:w="120" w:type="dxa"/>
              <w:bottom w:w="110" w:type="dxa"/>
              <w:right w:w="120" w:type="dxa"/>
            </w:tcMar>
            <w:vAlign w:val="center"/>
          </w:tcPr>
          <w:p w14:paraId="2A8F99A3" w14:textId="77777777" w:rsidR="00FE3CA2" w:rsidRDefault="00F745B6">
            <w:pPr>
              <w:jc w:val="center"/>
            </w:pPr>
            <w:r>
              <w:rPr>
                <w:b/>
                <w:color w:val="FFFFFF"/>
                <w:sz w:val="18"/>
              </w:rPr>
              <w:t>Asset Filename</w:t>
            </w:r>
          </w:p>
        </w:tc>
        <w:tc>
          <w:tcPr>
            <w:tcW w:w="1080" w:type="dxa"/>
            <w:shd w:val="clear" w:color="auto" w:fill="17324D"/>
            <w:tcMar>
              <w:top w:w="110" w:type="dxa"/>
              <w:left w:w="120" w:type="dxa"/>
              <w:bottom w:w="110" w:type="dxa"/>
              <w:right w:w="120" w:type="dxa"/>
            </w:tcMar>
            <w:vAlign w:val="center"/>
          </w:tcPr>
          <w:p w14:paraId="6205BC5C" w14:textId="77777777" w:rsidR="00FE3CA2" w:rsidRDefault="00F745B6">
            <w:pPr>
              <w:jc w:val="center"/>
            </w:pPr>
            <w:r>
              <w:rPr>
                <w:b/>
                <w:color w:val="FFFFFF"/>
                <w:sz w:val="18"/>
              </w:rPr>
              <w:t>Screen ID</w:t>
            </w:r>
          </w:p>
        </w:tc>
        <w:tc>
          <w:tcPr>
            <w:tcW w:w="2088" w:type="dxa"/>
            <w:shd w:val="clear" w:color="auto" w:fill="17324D"/>
            <w:tcMar>
              <w:top w:w="110" w:type="dxa"/>
              <w:left w:w="120" w:type="dxa"/>
              <w:bottom w:w="110" w:type="dxa"/>
              <w:right w:w="120" w:type="dxa"/>
            </w:tcMar>
            <w:vAlign w:val="center"/>
          </w:tcPr>
          <w:p w14:paraId="1117ED77" w14:textId="77777777" w:rsidR="00FE3CA2" w:rsidRDefault="00F745B6">
            <w:pPr>
              <w:jc w:val="center"/>
            </w:pPr>
            <w:r>
              <w:rPr>
                <w:b/>
                <w:color w:val="FFFFFF"/>
                <w:sz w:val="18"/>
              </w:rPr>
              <w:t>Screen Name</w:t>
            </w:r>
          </w:p>
        </w:tc>
        <w:tc>
          <w:tcPr>
            <w:tcW w:w="2088" w:type="dxa"/>
            <w:shd w:val="clear" w:color="auto" w:fill="17324D"/>
            <w:tcMar>
              <w:top w:w="110" w:type="dxa"/>
              <w:left w:w="120" w:type="dxa"/>
              <w:bottom w:w="110" w:type="dxa"/>
              <w:right w:w="120" w:type="dxa"/>
            </w:tcMar>
            <w:vAlign w:val="center"/>
          </w:tcPr>
          <w:p w14:paraId="5DFDB21D" w14:textId="77777777" w:rsidR="00FE3CA2" w:rsidRDefault="00F745B6">
            <w:pPr>
              <w:jc w:val="center"/>
            </w:pPr>
            <w:r>
              <w:rPr>
                <w:b/>
                <w:color w:val="FFFFFF"/>
                <w:sz w:val="18"/>
              </w:rPr>
              <w:t>Placement</w:t>
            </w:r>
          </w:p>
        </w:tc>
        <w:tc>
          <w:tcPr>
            <w:tcW w:w="1008" w:type="dxa"/>
            <w:shd w:val="clear" w:color="auto" w:fill="17324D"/>
            <w:tcMar>
              <w:top w:w="110" w:type="dxa"/>
              <w:left w:w="120" w:type="dxa"/>
              <w:bottom w:w="110" w:type="dxa"/>
              <w:right w:w="120" w:type="dxa"/>
            </w:tcMar>
            <w:vAlign w:val="center"/>
          </w:tcPr>
          <w:p w14:paraId="68A6F21A" w14:textId="77777777" w:rsidR="00FE3CA2" w:rsidRDefault="00F745B6">
            <w:pPr>
              <w:jc w:val="center"/>
            </w:pPr>
            <w:r>
              <w:rPr>
                <w:b/>
                <w:color w:val="FFFFFF"/>
                <w:sz w:val="18"/>
              </w:rPr>
              <w:t>Required</w:t>
            </w:r>
          </w:p>
        </w:tc>
      </w:tr>
      <w:tr w:rsidR="00FE3CA2" w14:paraId="0563C50F" w14:textId="77777777">
        <w:trPr>
          <w:jc w:val="center"/>
        </w:trPr>
        <w:tc>
          <w:tcPr>
            <w:tcW w:w="2016" w:type="dxa"/>
            <w:tcMar>
              <w:top w:w="110" w:type="dxa"/>
              <w:left w:w="120" w:type="dxa"/>
              <w:bottom w:w="110" w:type="dxa"/>
              <w:right w:w="120" w:type="dxa"/>
            </w:tcMar>
            <w:vAlign w:val="center"/>
          </w:tcPr>
          <w:p w14:paraId="68EE688A" w14:textId="77777777" w:rsidR="00FE3CA2" w:rsidRDefault="00F745B6">
            <w:pPr>
              <w:jc w:val="center"/>
            </w:pPr>
            <w:r>
              <w:rPr>
                <w:sz w:val="18"/>
              </w:rPr>
              <w:t>coverpage.jpg</w:t>
            </w:r>
          </w:p>
        </w:tc>
        <w:tc>
          <w:tcPr>
            <w:tcW w:w="1080" w:type="dxa"/>
            <w:tcMar>
              <w:top w:w="110" w:type="dxa"/>
              <w:left w:w="120" w:type="dxa"/>
              <w:bottom w:w="110" w:type="dxa"/>
              <w:right w:w="120" w:type="dxa"/>
            </w:tcMar>
            <w:vAlign w:val="center"/>
          </w:tcPr>
          <w:p w14:paraId="1D2D6448" w14:textId="77777777" w:rsidR="00FE3CA2" w:rsidRDefault="00F745B6">
            <w:r>
              <w:rPr>
                <w:sz w:val="18"/>
              </w:rPr>
              <w:t>SCR-0.1</w:t>
            </w:r>
          </w:p>
        </w:tc>
        <w:tc>
          <w:tcPr>
            <w:tcW w:w="2088" w:type="dxa"/>
            <w:tcMar>
              <w:top w:w="110" w:type="dxa"/>
              <w:left w:w="120" w:type="dxa"/>
              <w:bottom w:w="110" w:type="dxa"/>
              <w:right w:w="120" w:type="dxa"/>
            </w:tcMar>
            <w:vAlign w:val="center"/>
          </w:tcPr>
          <w:p w14:paraId="716CD214" w14:textId="77777777" w:rsidR="00FE3CA2" w:rsidRDefault="00F745B6">
            <w:r>
              <w:rPr>
                <w:sz w:val="18"/>
              </w:rPr>
              <w:t>Course Landing Page</w:t>
            </w:r>
          </w:p>
        </w:tc>
        <w:tc>
          <w:tcPr>
            <w:tcW w:w="2088" w:type="dxa"/>
            <w:tcMar>
              <w:top w:w="110" w:type="dxa"/>
              <w:left w:w="120" w:type="dxa"/>
              <w:bottom w:w="110" w:type="dxa"/>
              <w:right w:w="120" w:type="dxa"/>
            </w:tcMar>
            <w:vAlign w:val="center"/>
          </w:tcPr>
          <w:p w14:paraId="76C444BF" w14:textId="77777777" w:rsidR="00FE3CA2" w:rsidRDefault="00F745B6">
            <w:r>
              <w:rPr>
                <w:sz w:val="18"/>
              </w:rPr>
              <w:t>Hero image</w:t>
            </w:r>
          </w:p>
        </w:tc>
        <w:tc>
          <w:tcPr>
            <w:tcW w:w="1008" w:type="dxa"/>
            <w:tcMar>
              <w:top w:w="110" w:type="dxa"/>
              <w:left w:w="120" w:type="dxa"/>
              <w:bottom w:w="110" w:type="dxa"/>
              <w:right w:w="120" w:type="dxa"/>
            </w:tcMar>
            <w:vAlign w:val="center"/>
          </w:tcPr>
          <w:p w14:paraId="628E3A69" w14:textId="77777777" w:rsidR="00FE3CA2" w:rsidRDefault="00F745B6">
            <w:pPr>
              <w:jc w:val="center"/>
            </w:pPr>
            <w:r>
              <w:rPr>
                <w:sz w:val="18"/>
              </w:rPr>
              <w:t>Yes</w:t>
            </w:r>
          </w:p>
        </w:tc>
      </w:tr>
      <w:tr w:rsidR="00FE3CA2" w14:paraId="4C6A6BC9" w14:textId="77777777">
        <w:trPr>
          <w:jc w:val="center"/>
        </w:trPr>
        <w:tc>
          <w:tcPr>
            <w:tcW w:w="2016" w:type="dxa"/>
            <w:shd w:val="clear" w:color="auto" w:fill="F5F8FA"/>
            <w:tcMar>
              <w:top w:w="110" w:type="dxa"/>
              <w:left w:w="120" w:type="dxa"/>
              <w:bottom w:w="110" w:type="dxa"/>
              <w:right w:w="120" w:type="dxa"/>
            </w:tcMar>
            <w:vAlign w:val="center"/>
          </w:tcPr>
          <w:p w14:paraId="5F8B8E0A" w14:textId="77777777" w:rsidR="00FE3CA2" w:rsidRDefault="00F745B6">
            <w:pPr>
              <w:jc w:val="center"/>
            </w:pPr>
            <w:r>
              <w:rPr>
                <w:sz w:val="18"/>
              </w:rPr>
              <w:t>logo.jpg</w:t>
            </w:r>
          </w:p>
        </w:tc>
        <w:tc>
          <w:tcPr>
            <w:tcW w:w="1080" w:type="dxa"/>
            <w:shd w:val="clear" w:color="auto" w:fill="F5F8FA"/>
            <w:tcMar>
              <w:top w:w="110" w:type="dxa"/>
              <w:left w:w="120" w:type="dxa"/>
              <w:bottom w:w="110" w:type="dxa"/>
              <w:right w:w="120" w:type="dxa"/>
            </w:tcMar>
            <w:vAlign w:val="center"/>
          </w:tcPr>
          <w:p w14:paraId="07D4FB50" w14:textId="77777777" w:rsidR="00FE3CA2" w:rsidRDefault="00F745B6">
            <w:r>
              <w:rPr>
                <w:sz w:val="18"/>
              </w:rPr>
              <w:t>SCR-0.1</w:t>
            </w:r>
          </w:p>
        </w:tc>
        <w:tc>
          <w:tcPr>
            <w:tcW w:w="2088" w:type="dxa"/>
            <w:shd w:val="clear" w:color="auto" w:fill="F5F8FA"/>
            <w:tcMar>
              <w:top w:w="110" w:type="dxa"/>
              <w:left w:w="120" w:type="dxa"/>
              <w:bottom w:w="110" w:type="dxa"/>
              <w:right w:w="120" w:type="dxa"/>
            </w:tcMar>
            <w:vAlign w:val="center"/>
          </w:tcPr>
          <w:p w14:paraId="10B9F233" w14:textId="77777777" w:rsidR="00FE3CA2" w:rsidRDefault="00F745B6">
            <w:r>
              <w:rPr>
                <w:sz w:val="18"/>
              </w:rPr>
              <w:t>Course Landing Page</w:t>
            </w:r>
          </w:p>
        </w:tc>
        <w:tc>
          <w:tcPr>
            <w:tcW w:w="2088" w:type="dxa"/>
            <w:shd w:val="clear" w:color="auto" w:fill="F5F8FA"/>
            <w:tcMar>
              <w:top w:w="110" w:type="dxa"/>
              <w:left w:w="120" w:type="dxa"/>
              <w:bottom w:w="110" w:type="dxa"/>
              <w:right w:w="120" w:type="dxa"/>
            </w:tcMar>
            <w:vAlign w:val="center"/>
          </w:tcPr>
          <w:p w14:paraId="488D429A" w14:textId="77777777" w:rsidR="00FE3CA2" w:rsidRDefault="00F745B6">
            <w:r>
              <w:rPr>
                <w:sz w:val="18"/>
              </w:rPr>
              <w:t>Header logo</w:t>
            </w:r>
          </w:p>
        </w:tc>
        <w:tc>
          <w:tcPr>
            <w:tcW w:w="1008" w:type="dxa"/>
            <w:shd w:val="clear" w:color="auto" w:fill="F5F8FA"/>
            <w:tcMar>
              <w:top w:w="110" w:type="dxa"/>
              <w:left w:w="120" w:type="dxa"/>
              <w:bottom w:w="110" w:type="dxa"/>
              <w:right w:w="120" w:type="dxa"/>
            </w:tcMar>
            <w:vAlign w:val="center"/>
          </w:tcPr>
          <w:p w14:paraId="6E40F0FF" w14:textId="77777777" w:rsidR="00FE3CA2" w:rsidRDefault="00F745B6">
            <w:pPr>
              <w:jc w:val="center"/>
            </w:pPr>
            <w:r>
              <w:rPr>
                <w:sz w:val="18"/>
              </w:rPr>
              <w:t>Yes</w:t>
            </w:r>
          </w:p>
        </w:tc>
      </w:tr>
    </w:tbl>
    <w:p w14:paraId="24092B12" w14:textId="77777777" w:rsidR="00FE3CA2" w:rsidRDefault="00FE3CA2">
      <w:pPr>
        <w:spacing w:after="0"/>
      </w:pPr>
    </w:p>
    <w:p w14:paraId="5F398AEC" w14:textId="77777777" w:rsidR="00FE3CA2" w:rsidRDefault="00F745B6">
      <w:pPr>
        <w:pStyle w:val="ListBullet"/>
      </w:pPr>
      <w:r>
        <w:t>Assign every author-provided image to a specific Screen ID and placement before development.</w:t>
      </w:r>
    </w:p>
    <w:p w14:paraId="3D937479" w14:textId="77777777" w:rsidR="00FE3CA2" w:rsidRDefault="00F745B6">
      <w:pPr>
        <w:pStyle w:val="ListBullet"/>
      </w:pPr>
      <w:r>
        <w:t>Do not determine image placement independently when an approved mapping exists.</w:t>
      </w:r>
    </w:p>
    <w:p w14:paraId="5CE81FA5" w14:textId="77777777" w:rsidR="00FE3CA2" w:rsidRDefault="00F745B6">
      <w:pPr>
        <w:pStyle w:val="ListBullet"/>
      </w:pPr>
      <w:r>
        <w:t>List unassigned assets separately and exclude them from the build until approved.</w:t>
      </w:r>
    </w:p>
    <w:p w14:paraId="5012E70A" w14:textId="77777777" w:rsidR="00FE3CA2" w:rsidRDefault="00F745B6">
      <w:pPr>
        <w:pStyle w:val="ListBullet"/>
      </w:pPr>
      <w:r>
        <w:t>Author-provided images take precedence over generated or stock alternatives.</w:t>
      </w:r>
    </w:p>
    <w:p w14:paraId="00364C45" w14:textId="77777777" w:rsidR="00FE3CA2" w:rsidRDefault="00F745B6">
      <w:pPr>
        <w:pStyle w:val="ListBullet"/>
      </w:pPr>
      <w:r>
        <w:t>Do not substitute, crop or materially alter an image without approval.</w:t>
      </w:r>
    </w:p>
    <w:p w14:paraId="5AA5A3B3" w14:textId="29DDB3AB" w:rsidR="00B80FC1" w:rsidRDefault="00F745B6" w:rsidP="00B56D3E">
      <w:pPr>
        <w:pStyle w:val="ListBullet"/>
      </w:pPr>
      <w:r>
        <w:t>Use the filename exactly as supplied, including capitalization and extension.</w:t>
      </w:r>
    </w:p>
    <w:p>
      <w:pPr>
        <w:pStyle w:val="ListBullet"/>
      </w:pPr>
      <w:r>
        <w:t>Where a single source screen has more than one author-provided image, map each image to the specific sub-section, card or box it illustrates in the Image Usage Table — do not map multiple images to one screen without specifying which block each belongs to. A screen-level "has an image" flag is not sufficient when more than one image applies.</w:t>
      </w:r>
    </w:p>
    <w:p w14:paraId="70CC8567" w14:textId="7C155719" w:rsidR="00B80FC1" w:rsidRDefault="00B80FC1" w:rsidP="00B80FC1">
      <w:pPr>
        <w:pStyle w:val="Heading2"/>
      </w:pPr>
      <w:r>
        <w:t>15.</w:t>
      </w:r>
      <w:r>
        <w:t>2</w:t>
      </w:r>
      <w:r>
        <w:t xml:space="preserve"> </w:t>
      </w:r>
      <w:r>
        <w:t>Video</w:t>
      </w:r>
      <w:r>
        <w:t xml:space="preserve"> Assignment Rules</w:t>
      </w:r>
    </w:p>
    <w:p w14:paraId="2C54828D" w14:textId="30E1A68D" w:rsidR="008B51E5" w:rsidRPr="008B51E5" w:rsidRDefault="008B51E5" w:rsidP="008B51E5">
      <w:pPr>
        <w:spacing w:after="0" w:line="240" w:lineRule="auto"/>
        <w:textAlignment w:val="baseline"/>
        <w:rPr>
          <w:rFonts w:ascii="Segoe UI" w:eastAsia="Times New Roman" w:hAnsi="Segoe UI" w:cs="Segoe UI"/>
          <w:b/>
          <w:bCs/>
          <w:color w:val="1877B9"/>
          <w:sz w:val="18"/>
          <w:szCs w:val="18"/>
          <w:lang w:eastAsia="zh-TW"/>
        </w:rPr>
      </w:pPr>
      <w:r>
        <w:rPr>
          <w:rFonts w:ascii="Calibri" w:eastAsia="Times New Roman" w:hAnsi="Calibri" w:cs="Calibri"/>
          <w:b/>
          <w:bCs/>
          <w:color w:val="1877B9"/>
          <w:sz w:val="28"/>
          <w:szCs w:val="28"/>
          <w:lang w:eastAsia="zh-TW"/>
        </w:rPr>
        <w:t>15.2</w:t>
      </w:r>
      <w:r w:rsidRPr="008B51E5">
        <w:rPr>
          <w:rFonts w:ascii="Calibri" w:eastAsia="Times New Roman" w:hAnsi="Calibri" w:cs="Calibri"/>
          <w:b/>
          <w:bCs/>
          <w:color w:val="1877B9"/>
          <w:sz w:val="28"/>
          <w:szCs w:val="28"/>
          <w:lang w:eastAsia="zh-TW"/>
        </w:rPr>
        <w:t>.1 Standalone Video Files</w:t>
      </w:r>
    </w:p>
    <w:p w14:paraId="41211BE3" w14:textId="0A0D0767" w:rsidR="008B51E5" w:rsidRPr="008B51E5" w:rsidRDefault="008B51E5" w:rsidP="008B51E5">
      <w:pPr>
        <w:numPr>
          <w:ilvl w:val="0"/>
          <w:numId w:val="26"/>
        </w:numPr>
        <w:spacing w:after="0" w:line="240" w:lineRule="auto"/>
        <w:ind w:firstLine="0"/>
        <w:textAlignment w:val="baseline"/>
        <w:rPr>
          <w:rFonts w:eastAsia="Times New Roman" w:cs="Segoe UI"/>
          <w:szCs w:val="20"/>
          <w:lang w:eastAsia="zh-TW"/>
        </w:rPr>
      </w:pPr>
      <w:r w:rsidRPr="008B51E5">
        <w:rPr>
          <w:rFonts w:eastAsia="Times New Roman" w:cs="Segoe UI"/>
          <w:szCs w:val="20"/>
          <w:lang w:eastAsia="zh-TW"/>
        </w:rPr>
        <w:t>Supply every instructional video as a standalone MP4 even if the video is embedded or linked in the PPT.</w:t>
      </w:r>
    </w:p>
    <w:p w14:paraId="2E37BAF1" w14:textId="4CFC6720" w:rsidR="008B51E5" w:rsidRPr="008B51E5" w:rsidRDefault="008B51E5" w:rsidP="008B51E5">
      <w:pPr>
        <w:numPr>
          <w:ilvl w:val="0"/>
          <w:numId w:val="27"/>
        </w:numPr>
        <w:spacing w:after="0" w:line="240" w:lineRule="auto"/>
        <w:ind w:firstLine="0"/>
        <w:textAlignment w:val="baseline"/>
        <w:rPr>
          <w:rFonts w:eastAsia="Times New Roman" w:cs="Segoe UI"/>
          <w:szCs w:val="20"/>
          <w:lang w:eastAsia="zh-TW"/>
        </w:rPr>
      </w:pPr>
      <w:r w:rsidRPr="008B51E5">
        <w:rPr>
          <w:rFonts w:eastAsia="Times New Roman" w:cs="Segoe UI"/>
          <w:szCs w:val="20"/>
          <w:lang w:eastAsia="zh-TW"/>
        </w:rPr>
        <w:t>Use the standalone file as the source of truth. Do not rely on extraction from the PPT.</w:t>
      </w:r>
    </w:p>
    <w:p w14:paraId="2B0B8379" w14:textId="496BF0A9" w:rsidR="008B51E5" w:rsidRPr="008B51E5" w:rsidRDefault="008B51E5" w:rsidP="008B51E5">
      <w:pPr>
        <w:numPr>
          <w:ilvl w:val="0"/>
          <w:numId w:val="28"/>
        </w:numPr>
        <w:spacing w:after="0" w:line="240" w:lineRule="auto"/>
        <w:ind w:firstLine="0"/>
        <w:textAlignment w:val="baseline"/>
        <w:rPr>
          <w:rFonts w:eastAsia="Times New Roman" w:cs="Segoe UI"/>
          <w:szCs w:val="20"/>
          <w:lang w:eastAsia="zh-TW"/>
        </w:rPr>
      </w:pPr>
      <w:r w:rsidRPr="008B51E5">
        <w:rPr>
          <w:rFonts w:eastAsia="Times New Roman" w:cs="Segoe UI"/>
          <w:szCs w:val="20"/>
          <w:lang w:eastAsia="zh-TW"/>
        </w:rPr>
        <w:t>Map each video to one Screen ID and define whether it is required and gated.</w:t>
      </w:r>
    </w:p>
    <w:p w14:paraId="73BF7D37" w14:textId="706E1015" w:rsidR="008B51E5" w:rsidRPr="008B51E5" w:rsidRDefault="008B51E5" w:rsidP="008B51E5">
      <w:pPr>
        <w:numPr>
          <w:ilvl w:val="0"/>
          <w:numId w:val="29"/>
        </w:numPr>
        <w:spacing w:after="0" w:line="240" w:lineRule="auto"/>
        <w:ind w:firstLine="0"/>
        <w:textAlignment w:val="baseline"/>
        <w:rPr>
          <w:rFonts w:eastAsia="Times New Roman" w:cs="Segoe UI"/>
          <w:szCs w:val="20"/>
          <w:lang w:eastAsia="zh-TW"/>
        </w:rPr>
      </w:pPr>
      <w:r w:rsidRPr="008B51E5">
        <w:rPr>
          <w:rFonts w:eastAsia="Times New Roman" w:cs="Segoe UI"/>
          <w:szCs w:val="20"/>
          <w:lang w:eastAsia="zh-TW"/>
        </w:rPr>
        <w:t>Report missing or invalid video files during Stage 1.</w:t>
      </w:r>
    </w:p>
    <w:p w14:paraId="14339308" w14:textId="3AC9F2A2" w:rsidR="008B51E5" w:rsidRPr="008B51E5" w:rsidRDefault="008B51E5" w:rsidP="008B51E5">
      <w:pPr>
        <w:spacing w:after="0" w:line="240" w:lineRule="auto"/>
        <w:textAlignment w:val="baseline"/>
        <w:rPr>
          <w:rFonts w:ascii="Segoe UI" w:eastAsia="Times New Roman" w:hAnsi="Segoe UI" w:cs="Segoe UI"/>
          <w:b/>
          <w:bCs/>
          <w:color w:val="1877B9"/>
          <w:sz w:val="18"/>
          <w:szCs w:val="18"/>
          <w:lang w:eastAsia="zh-TW"/>
        </w:rPr>
      </w:pPr>
      <w:r>
        <w:rPr>
          <w:rFonts w:ascii="Calibri" w:eastAsia="Times New Roman" w:hAnsi="Calibri" w:cs="Calibri"/>
          <w:b/>
          <w:bCs/>
          <w:color w:val="1877B9"/>
          <w:sz w:val="28"/>
          <w:szCs w:val="28"/>
          <w:lang w:eastAsia="zh-TW"/>
        </w:rPr>
        <w:t>15.2</w:t>
      </w:r>
      <w:r w:rsidRPr="008B51E5">
        <w:rPr>
          <w:rFonts w:ascii="Calibri" w:eastAsia="Times New Roman" w:hAnsi="Calibri" w:cs="Calibri"/>
          <w:b/>
          <w:bCs/>
          <w:color w:val="1877B9"/>
          <w:sz w:val="28"/>
          <w:szCs w:val="28"/>
          <w:lang w:eastAsia="zh-TW"/>
        </w:rPr>
        <w:t>.2 Transcript Below the Video</w:t>
      </w:r>
    </w:p>
    <w:p w14:paraId="199C4AB0" w14:textId="1672523F" w:rsidR="008B51E5" w:rsidRPr="008B51E5" w:rsidRDefault="008B51E5" w:rsidP="008B51E5">
      <w:pPr>
        <w:numPr>
          <w:ilvl w:val="0"/>
          <w:numId w:val="30"/>
        </w:numPr>
        <w:spacing w:after="0" w:line="240" w:lineRule="auto"/>
        <w:ind w:firstLine="0"/>
        <w:textAlignment w:val="baseline"/>
        <w:rPr>
          <w:rFonts w:eastAsia="Times New Roman" w:cs="Segoe UI"/>
          <w:szCs w:val="20"/>
          <w:lang w:eastAsia="zh-TW"/>
        </w:rPr>
      </w:pPr>
      <w:r w:rsidRPr="008B51E5">
        <w:rPr>
          <w:rFonts w:eastAsia="Times New Roman" w:cs="Segoe UI"/>
          <w:szCs w:val="20"/>
          <w:lang w:eastAsia="zh-TW"/>
        </w:rPr>
        <w:t>Place a Transcript section directly below the video player on the same module screen.</w:t>
      </w:r>
    </w:p>
    <w:p w14:paraId="1BE9FEEF" w14:textId="35C6608A" w:rsidR="008B51E5" w:rsidRPr="008B51E5" w:rsidRDefault="008B51E5" w:rsidP="008B51E5">
      <w:pPr>
        <w:numPr>
          <w:ilvl w:val="0"/>
          <w:numId w:val="31"/>
        </w:numPr>
        <w:spacing w:after="0" w:line="240" w:lineRule="auto"/>
        <w:ind w:firstLine="0"/>
        <w:textAlignment w:val="baseline"/>
        <w:rPr>
          <w:rFonts w:eastAsia="Times New Roman" w:cs="Segoe UI"/>
          <w:szCs w:val="20"/>
          <w:lang w:eastAsia="zh-TW"/>
        </w:rPr>
      </w:pPr>
      <w:r w:rsidRPr="008B51E5">
        <w:rPr>
          <w:rFonts w:eastAsia="Times New Roman" w:cs="Segoe UI"/>
          <w:szCs w:val="20"/>
          <w:lang w:eastAsia="zh-TW"/>
        </w:rPr>
        <w:t>Use a collapsible Show Transcript / Hide Transcript control.</w:t>
      </w:r>
    </w:p>
    <w:p w14:paraId="7AE5C4C1" w14:textId="4C821758" w:rsidR="008B51E5" w:rsidRPr="008B51E5" w:rsidRDefault="008B51E5" w:rsidP="008B51E5">
      <w:pPr>
        <w:numPr>
          <w:ilvl w:val="0"/>
          <w:numId w:val="32"/>
        </w:numPr>
        <w:spacing w:after="0" w:line="240" w:lineRule="auto"/>
        <w:ind w:firstLine="0"/>
        <w:textAlignment w:val="baseline"/>
        <w:rPr>
          <w:rFonts w:eastAsia="Times New Roman" w:cs="Segoe UI"/>
          <w:szCs w:val="20"/>
          <w:lang w:eastAsia="zh-TW"/>
        </w:rPr>
      </w:pPr>
      <w:r w:rsidRPr="008B51E5">
        <w:rPr>
          <w:rFonts w:eastAsia="Times New Roman" w:cs="Segoe UI"/>
          <w:szCs w:val="20"/>
          <w:lang w:eastAsia="zh-TW"/>
        </w:rPr>
        <w:t>Keep the transcript readable on desktop and mobile and fully keyboard accessible.</w:t>
      </w:r>
    </w:p>
    <w:p w14:paraId="5BBA0737" w14:textId="11322A01" w:rsidR="008B51E5" w:rsidRPr="008B51E5" w:rsidRDefault="008B51E5" w:rsidP="008B51E5">
      <w:pPr>
        <w:numPr>
          <w:ilvl w:val="0"/>
          <w:numId w:val="33"/>
        </w:numPr>
        <w:spacing w:after="0" w:line="240" w:lineRule="auto"/>
        <w:ind w:firstLine="0"/>
        <w:textAlignment w:val="baseline"/>
        <w:rPr>
          <w:rFonts w:eastAsia="Times New Roman" w:cs="Segoe UI"/>
          <w:szCs w:val="20"/>
          <w:lang w:eastAsia="zh-TW"/>
        </w:rPr>
      </w:pPr>
      <w:r w:rsidRPr="008B51E5">
        <w:rPr>
          <w:rFonts w:eastAsia="Times New Roman" w:cs="Segoe UI"/>
          <w:szCs w:val="20"/>
          <w:lang w:eastAsia="zh-TW"/>
        </w:rPr>
        <w:t>Preserve supplied wording and timestamps. Do not invent timestamps or transcript text.</w:t>
      </w:r>
    </w:p>
    <w:p w14:paraId="0AB3A06D" w14:textId="41F939FB" w:rsidR="008B51E5" w:rsidRPr="008B51E5" w:rsidRDefault="008B51E5" w:rsidP="008B51E5">
      <w:pPr>
        <w:numPr>
          <w:ilvl w:val="0"/>
          <w:numId w:val="34"/>
        </w:numPr>
        <w:spacing w:after="0" w:line="240" w:lineRule="auto"/>
        <w:ind w:firstLine="0"/>
        <w:textAlignment w:val="baseline"/>
        <w:rPr>
          <w:rFonts w:eastAsia="Times New Roman" w:cs="Segoe UI"/>
          <w:szCs w:val="20"/>
          <w:lang w:eastAsia="zh-TW"/>
        </w:rPr>
      </w:pPr>
      <w:r w:rsidRPr="008B51E5">
        <w:rPr>
          <w:rFonts w:eastAsia="Times New Roman" w:cs="Segoe UI"/>
          <w:szCs w:val="20"/>
          <w:lang w:eastAsia="zh-TW"/>
        </w:rPr>
        <w:t>If no transcript is supplied, show a clearly labelled placeholder requirement and report the gap.</w:t>
      </w:r>
    </w:p>
    <w:p w14:paraId="281E281A" w14:textId="3E4A4300" w:rsidR="008B51E5" w:rsidRPr="008B51E5" w:rsidRDefault="008B51E5" w:rsidP="008B51E5">
      <w:pPr>
        <w:numPr>
          <w:ilvl w:val="0"/>
          <w:numId w:val="35"/>
        </w:numPr>
        <w:spacing w:after="0" w:line="240" w:lineRule="auto"/>
        <w:ind w:firstLine="0"/>
        <w:textAlignment w:val="baseline"/>
        <w:rPr>
          <w:rFonts w:eastAsia="Times New Roman" w:cs="Segoe UI"/>
          <w:szCs w:val="20"/>
          <w:lang w:eastAsia="zh-TW"/>
        </w:rPr>
      </w:pPr>
      <w:r w:rsidRPr="008B51E5">
        <w:rPr>
          <w:rFonts w:eastAsia="Times New Roman" w:cs="Segoe UI"/>
          <w:szCs w:val="20"/>
          <w:lang w:eastAsia="zh-TW"/>
        </w:rPr>
        <w:t>When captions are supplied, attach the approved VTT file to the video player.</w:t>
      </w:r>
    </w:p>
    <w:p w14:paraId="27F53142" w14:textId="2680A610" w:rsidR="008B51E5" w:rsidRPr="008B51E5" w:rsidRDefault="008B51E5" w:rsidP="008B51E5">
      <w:pPr>
        <w:spacing w:after="0" w:line="240" w:lineRule="auto"/>
        <w:textAlignment w:val="baseline"/>
        <w:rPr>
          <w:rFonts w:ascii="Segoe UI" w:eastAsia="Times New Roman" w:hAnsi="Segoe UI" w:cs="Segoe UI"/>
          <w:b/>
          <w:bCs/>
          <w:color w:val="1877B9"/>
          <w:sz w:val="18"/>
          <w:szCs w:val="18"/>
          <w:lang w:eastAsia="zh-TW"/>
        </w:rPr>
      </w:pPr>
      <w:r>
        <w:rPr>
          <w:rFonts w:ascii="Calibri" w:eastAsia="Times New Roman" w:hAnsi="Calibri" w:cs="Calibri"/>
          <w:b/>
          <w:bCs/>
          <w:color w:val="1877B9"/>
          <w:sz w:val="28"/>
          <w:szCs w:val="28"/>
          <w:lang w:eastAsia="zh-TW"/>
        </w:rPr>
        <w:t>15.2</w:t>
      </w:r>
      <w:r w:rsidRPr="008B51E5">
        <w:rPr>
          <w:rFonts w:ascii="Calibri" w:eastAsia="Times New Roman" w:hAnsi="Calibri" w:cs="Calibri"/>
          <w:b/>
          <w:bCs/>
          <w:color w:val="1877B9"/>
          <w:sz w:val="28"/>
          <w:szCs w:val="28"/>
          <w:lang w:eastAsia="zh-TW"/>
        </w:rPr>
        <w:t>.3 Video Gating</w:t>
      </w:r>
    </w:p>
    <w:p w14:paraId="046F7338" w14:textId="202AD6D6" w:rsidR="008B51E5" w:rsidRPr="008B51E5" w:rsidRDefault="008B51E5" w:rsidP="008B51E5">
      <w:pPr>
        <w:numPr>
          <w:ilvl w:val="0"/>
          <w:numId w:val="36"/>
        </w:numPr>
        <w:spacing w:after="0" w:line="240" w:lineRule="auto"/>
        <w:ind w:firstLine="0"/>
        <w:textAlignment w:val="baseline"/>
        <w:rPr>
          <w:rFonts w:eastAsia="Times New Roman" w:cs="Segoe UI"/>
          <w:szCs w:val="20"/>
          <w:lang w:eastAsia="zh-TW"/>
        </w:rPr>
      </w:pPr>
      <w:r w:rsidRPr="008B51E5">
        <w:rPr>
          <w:rFonts w:eastAsia="Times New Roman" w:cs="Segoe UI"/>
          <w:szCs w:val="20"/>
          <w:lang w:eastAsia="zh-TW"/>
        </w:rPr>
        <w:t>On first required viewing, prevent skipping ahead.</w:t>
      </w:r>
    </w:p>
    <w:p w14:paraId="42A3CE56" w14:textId="56629CEB" w:rsidR="008B51E5" w:rsidRPr="008B51E5" w:rsidRDefault="008B51E5" w:rsidP="008B51E5">
      <w:pPr>
        <w:numPr>
          <w:ilvl w:val="0"/>
          <w:numId w:val="37"/>
        </w:numPr>
        <w:spacing w:after="0" w:line="240" w:lineRule="auto"/>
        <w:ind w:firstLine="0"/>
        <w:textAlignment w:val="baseline"/>
        <w:rPr>
          <w:rFonts w:eastAsia="Times New Roman" w:cs="Segoe UI"/>
          <w:szCs w:val="20"/>
          <w:lang w:eastAsia="zh-TW"/>
        </w:rPr>
      </w:pPr>
      <w:r w:rsidRPr="008B51E5">
        <w:rPr>
          <w:rFonts w:eastAsia="Times New Roman" w:cs="Segoe UI"/>
          <w:szCs w:val="20"/>
          <w:lang w:eastAsia="zh-TW"/>
        </w:rPr>
        <w:t>After one completed viewing, enable normal seeking for review.</w:t>
      </w:r>
    </w:p>
    <w:p w14:paraId="212F8C6A" w14:textId="35F36B28" w:rsidR="008B51E5" w:rsidRPr="008B51E5" w:rsidRDefault="008B51E5" w:rsidP="008B51E5">
      <w:pPr>
        <w:numPr>
          <w:ilvl w:val="0"/>
          <w:numId w:val="38"/>
        </w:numPr>
        <w:spacing w:after="0" w:line="240" w:lineRule="auto"/>
        <w:ind w:firstLine="0"/>
        <w:textAlignment w:val="baseline"/>
        <w:rPr>
          <w:rFonts w:eastAsia="Times New Roman" w:cs="Segoe UI"/>
          <w:szCs w:val="20"/>
          <w:lang w:eastAsia="zh-TW"/>
        </w:rPr>
      </w:pPr>
      <w:r w:rsidRPr="008B51E5">
        <w:rPr>
          <w:rFonts w:eastAsia="Times New Roman" w:cs="Segoe UI"/>
          <w:szCs w:val="20"/>
          <w:lang w:eastAsia="zh-TW"/>
        </w:rPr>
        <w:t>Do not autoplay with sound.</w:t>
      </w:r>
    </w:p>
    <w:p w14:paraId="382A89D0" w14:textId="41535BBE" w:rsidR="008B51E5" w:rsidRPr="008B51E5" w:rsidRDefault="008B51E5" w:rsidP="008B51E5">
      <w:pPr>
        <w:numPr>
          <w:ilvl w:val="0"/>
          <w:numId w:val="39"/>
        </w:numPr>
        <w:spacing w:after="0" w:line="240" w:lineRule="auto"/>
        <w:ind w:firstLine="0"/>
        <w:textAlignment w:val="baseline"/>
        <w:rPr>
          <w:rFonts w:eastAsia="Times New Roman" w:cs="Segoe UI"/>
          <w:szCs w:val="20"/>
          <w:lang w:eastAsia="zh-TW"/>
        </w:rPr>
      </w:pPr>
      <w:r w:rsidRPr="008B51E5">
        <w:rPr>
          <w:rFonts w:eastAsia="Times New Roman" w:cs="Segoe UI"/>
          <w:szCs w:val="20"/>
          <w:lang w:eastAsia="zh-TW"/>
        </w:rPr>
        <w:t>The Continue action remains disabled until a required video reaches the approved completion threshold.</w:t>
      </w:r>
    </w:p>
    <w:p w14:paraId="52F5B918" w14:textId="306F70E1" w:rsidR="008B51E5" w:rsidRPr="008B51E5" w:rsidRDefault="008B51E5" w:rsidP="008B51E5">
      <w:pPr>
        <w:numPr>
          <w:ilvl w:val="0"/>
          <w:numId w:val="40"/>
        </w:numPr>
        <w:spacing w:after="0" w:line="240" w:lineRule="auto"/>
        <w:ind w:firstLine="0"/>
        <w:textAlignment w:val="baseline"/>
        <w:rPr>
          <w:rFonts w:eastAsia="Times New Roman" w:cs="Segoe UI"/>
          <w:szCs w:val="20"/>
          <w:lang w:eastAsia="zh-TW"/>
        </w:rPr>
      </w:pPr>
      <w:r w:rsidRPr="008B51E5">
        <w:rPr>
          <w:rFonts w:eastAsia="Times New Roman" w:cs="Segoe UI"/>
          <w:szCs w:val="20"/>
          <w:lang w:eastAsia="zh-TW"/>
        </w:rPr>
        <w:t>Transcript opening is not a substitute for completing a gated video unless explicitly approved.</w:t>
      </w:r>
    </w:p>
    <w:p w14:paraId="37CAA0F7" w14:textId="797E812D" w:rsidR="008B51E5" w:rsidRPr="008B51E5" w:rsidRDefault="008B51E5" w:rsidP="008B51E5">
      <w:pPr>
        <w:spacing w:after="0" w:line="240" w:lineRule="auto"/>
        <w:textAlignment w:val="baseline"/>
        <w:rPr>
          <w:rFonts w:ascii="Segoe UI" w:eastAsia="Times New Roman" w:hAnsi="Segoe UI" w:cs="Segoe UI"/>
          <w:b/>
          <w:bCs/>
          <w:color w:val="1877B9"/>
          <w:sz w:val="18"/>
          <w:szCs w:val="18"/>
          <w:lang w:eastAsia="zh-TW"/>
        </w:rPr>
      </w:pPr>
      <w:r>
        <w:rPr>
          <w:rFonts w:ascii="Calibri" w:eastAsia="Times New Roman" w:hAnsi="Calibri" w:cs="Calibri"/>
          <w:b/>
          <w:bCs/>
          <w:color w:val="1877B9"/>
          <w:sz w:val="28"/>
          <w:szCs w:val="28"/>
          <w:lang w:eastAsia="zh-TW"/>
        </w:rPr>
        <w:t>15.2</w:t>
      </w:r>
      <w:r w:rsidRPr="008B51E5">
        <w:rPr>
          <w:rFonts w:ascii="Calibri" w:eastAsia="Times New Roman" w:hAnsi="Calibri" w:cs="Calibri"/>
          <w:b/>
          <w:bCs/>
          <w:color w:val="1877B9"/>
          <w:sz w:val="28"/>
          <w:szCs w:val="28"/>
          <w:lang w:eastAsia="zh-TW"/>
        </w:rPr>
        <w:t>.4 Video Usage Table</w:t>
      </w:r>
    </w:p>
    <w:tbl>
      <w:tblPr>
        <w:tblW w:w="99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1"/>
        <w:gridCol w:w="981"/>
        <w:gridCol w:w="894"/>
        <w:gridCol w:w="1851"/>
        <w:gridCol w:w="2683"/>
        <w:gridCol w:w="1523"/>
        <w:gridCol w:w="732"/>
        <w:gridCol w:w="495"/>
      </w:tblGrid>
      <w:tr w:rsidR="009F42E0" w:rsidRPr="008B51E5" w14:paraId="7C0D1221" w14:textId="37A8F4EA" w:rsidTr="009F42E0">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17324D"/>
            <w:vAlign w:val="center"/>
            <w:hideMark/>
          </w:tcPr>
          <w:p w14:paraId="738DF600" w14:textId="687B882E" w:rsidR="009F42E0" w:rsidRPr="009F42E0" w:rsidRDefault="009F42E0" w:rsidP="009F42E0">
            <w:pPr>
              <w:spacing w:after="0" w:line="240" w:lineRule="auto"/>
              <w:jc w:val="center"/>
              <w:textAlignment w:val="baseline"/>
              <w:rPr>
                <w:rFonts w:ascii="Times New Roman" w:eastAsia="Times New Roman" w:hAnsi="Times New Roman" w:cs="Times New Roman"/>
                <w:color w:val="FFFFFF" w:themeColor="background1"/>
                <w:sz w:val="24"/>
                <w:szCs w:val="24"/>
                <w:lang w:eastAsia="zh-TW"/>
              </w:rPr>
            </w:pPr>
            <w:r w:rsidRPr="009F42E0">
              <w:rPr>
                <w:b/>
                <w:bCs/>
                <w:color w:val="FFFFFF" w:themeColor="background1"/>
              </w:rPr>
              <w:t>Audience</w:t>
            </w:r>
          </w:p>
        </w:tc>
        <w:tc>
          <w:tcPr>
            <w:tcW w:w="846" w:type="dxa"/>
            <w:tcBorders>
              <w:top w:val="single" w:sz="6" w:space="0" w:color="auto"/>
              <w:left w:val="single" w:sz="6" w:space="0" w:color="auto"/>
              <w:bottom w:val="single" w:sz="6" w:space="0" w:color="auto"/>
              <w:right w:val="single" w:sz="6" w:space="0" w:color="auto"/>
            </w:tcBorders>
            <w:shd w:val="clear" w:color="auto" w:fill="17324D"/>
            <w:vAlign w:val="center"/>
            <w:hideMark/>
          </w:tcPr>
          <w:p w14:paraId="282348C6" w14:textId="14A8583C" w:rsidR="009F42E0" w:rsidRPr="009F42E0" w:rsidRDefault="009F42E0" w:rsidP="009F42E0">
            <w:pPr>
              <w:spacing w:after="0" w:line="240" w:lineRule="auto"/>
              <w:jc w:val="center"/>
              <w:textAlignment w:val="baseline"/>
              <w:rPr>
                <w:rFonts w:ascii="Times New Roman" w:eastAsia="Times New Roman" w:hAnsi="Times New Roman" w:cs="Times New Roman"/>
                <w:color w:val="FFFFFF" w:themeColor="background1"/>
                <w:sz w:val="24"/>
                <w:szCs w:val="24"/>
                <w:lang w:eastAsia="zh-TW"/>
              </w:rPr>
            </w:pPr>
            <w:r w:rsidRPr="009F42E0">
              <w:rPr>
                <w:b/>
                <w:bCs/>
                <w:color w:val="FFFFFF" w:themeColor="background1"/>
              </w:rPr>
              <w:t>Language</w:t>
            </w:r>
          </w:p>
        </w:tc>
        <w:tc>
          <w:tcPr>
            <w:tcW w:w="627" w:type="dxa"/>
            <w:tcBorders>
              <w:top w:val="single" w:sz="6" w:space="0" w:color="auto"/>
              <w:left w:val="single" w:sz="6" w:space="0" w:color="auto"/>
              <w:bottom w:val="single" w:sz="6" w:space="0" w:color="auto"/>
              <w:right w:val="single" w:sz="6" w:space="0" w:color="auto"/>
            </w:tcBorders>
            <w:shd w:val="clear" w:color="auto" w:fill="17324D"/>
            <w:vAlign w:val="center"/>
            <w:hideMark/>
          </w:tcPr>
          <w:p w14:paraId="6CABA79F" w14:textId="523021F0" w:rsidR="009F42E0" w:rsidRPr="009F42E0" w:rsidRDefault="009F42E0" w:rsidP="009F42E0">
            <w:pPr>
              <w:spacing w:after="0" w:line="240" w:lineRule="auto"/>
              <w:jc w:val="center"/>
              <w:textAlignment w:val="baseline"/>
              <w:rPr>
                <w:rFonts w:ascii="Times New Roman" w:eastAsia="Times New Roman" w:hAnsi="Times New Roman" w:cs="Times New Roman"/>
                <w:color w:val="FFFFFF" w:themeColor="background1"/>
                <w:sz w:val="24"/>
                <w:szCs w:val="24"/>
                <w:lang w:eastAsia="zh-TW"/>
              </w:rPr>
            </w:pPr>
            <w:r w:rsidRPr="009F42E0">
              <w:rPr>
                <w:b/>
                <w:bCs/>
                <w:color w:val="FFFFFF" w:themeColor="background1"/>
              </w:rPr>
              <w:t>Screen Name</w:t>
            </w:r>
          </w:p>
        </w:tc>
        <w:tc>
          <w:tcPr>
            <w:tcW w:w="1837" w:type="dxa"/>
            <w:tcBorders>
              <w:top w:val="single" w:sz="6" w:space="0" w:color="auto"/>
              <w:left w:val="single" w:sz="6" w:space="0" w:color="auto"/>
              <w:bottom w:val="single" w:sz="6" w:space="0" w:color="auto"/>
              <w:right w:val="single" w:sz="6" w:space="0" w:color="auto"/>
            </w:tcBorders>
            <w:shd w:val="clear" w:color="auto" w:fill="17324D"/>
            <w:vAlign w:val="center"/>
            <w:hideMark/>
          </w:tcPr>
          <w:p w14:paraId="104A7AD9" w14:textId="6CBCB445" w:rsidR="009F42E0" w:rsidRPr="009F42E0" w:rsidRDefault="009F42E0" w:rsidP="009F42E0">
            <w:pPr>
              <w:spacing w:after="0" w:line="240" w:lineRule="auto"/>
              <w:jc w:val="center"/>
              <w:textAlignment w:val="baseline"/>
              <w:rPr>
                <w:rFonts w:ascii="Times New Roman" w:eastAsia="Times New Roman" w:hAnsi="Times New Roman" w:cs="Times New Roman"/>
                <w:color w:val="FFFFFF" w:themeColor="background1"/>
                <w:sz w:val="24"/>
                <w:szCs w:val="24"/>
                <w:lang w:eastAsia="zh-TW"/>
              </w:rPr>
            </w:pPr>
            <w:r w:rsidRPr="009F42E0">
              <w:rPr>
                <w:b/>
                <w:bCs/>
                <w:color w:val="FFFFFF" w:themeColor="background1"/>
              </w:rPr>
              <w:t>Video File</w:t>
            </w:r>
          </w:p>
        </w:tc>
        <w:tc>
          <w:tcPr>
            <w:tcW w:w="2752" w:type="dxa"/>
            <w:tcBorders>
              <w:top w:val="single" w:sz="6" w:space="0" w:color="auto"/>
              <w:left w:val="single" w:sz="6" w:space="0" w:color="auto"/>
              <w:bottom w:val="single" w:sz="6" w:space="0" w:color="auto"/>
              <w:right w:val="single" w:sz="6" w:space="0" w:color="auto"/>
            </w:tcBorders>
            <w:shd w:val="clear" w:color="auto" w:fill="17324D"/>
            <w:vAlign w:val="center"/>
            <w:hideMark/>
          </w:tcPr>
          <w:p w14:paraId="14578285" w14:textId="63671BD1" w:rsidR="009F42E0" w:rsidRPr="009F42E0" w:rsidRDefault="009F42E0" w:rsidP="009F42E0">
            <w:pPr>
              <w:spacing w:after="0" w:line="240" w:lineRule="auto"/>
              <w:jc w:val="center"/>
              <w:textAlignment w:val="baseline"/>
              <w:rPr>
                <w:rFonts w:ascii="Times New Roman" w:eastAsia="Times New Roman" w:hAnsi="Times New Roman" w:cs="Times New Roman"/>
                <w:color w:val="FFFFFF" w:themeColor="background1"/>
                <w:sz w:val="24"/>
                <w:szCs w:val="24"/>
                <w:lang w:eastAsia="zh-TW"/>
              </w:rPr>
            </w:pPr>
            <w:r w:rsidRPr="009F42E0">
              <w:rPr>
                <w:b/>
                <w:bCs/>
                <w:color w:val="FFFFFF" w:themeColor="background1"/>
              </w:rPr>
              <w:t>Transcript File</w:t>
            </w:r>
          </w:p>
        </w:tc>
        <w:tc>
          <w:tcPr>
            <w:tcW w:w="1675" w:type="dxa"/>
            <w:tcBorders>
              <w:top w:val="single" w:sz="6" w:space="0" w:color="auto"/>
              <w:left w:val="single" w:sz="6" w:space="0" w:color="auto"/>
              <w:bottom w:val="single" w:sz="6" w:space="0" w:color="auto"/>
              <w:right w:val="single" w:sz="6" w:space="0" w:color="auto"/>
            </w:tcBorders>
            <w:shd w:val="clear" w:color="auto" w:fill="17324D"/>
            <w:vAlign w:val="center"/>
            <w:hideMark/>
          </w:tcPr>
          <w:p w14:paraId="7C36D7D1" w14:textId="5DFE6360" w:rsidR="009F42E0" w:rsidRPr="009F42E0" w:rsidRDefault="009F42E0" w:rsidP="009F42E0">
            <w:pPr>
              <w:spacing w:after="0" w:line="240" w:lineRule="auto"/>
              <w:jc w:val="center"/>
              <w:textAlignment w:val="baseline"/>
              <w:rPr>
                <w:rFonts w:ascii="Times New Roman" w:eastAsia="Times New Roman" w:hAnsi="Times New Roman" w:cs="Times New Roman"/>
                <w:color w:val="FFFFFF" w:themeColor="background1"/>
                <w:sz w:val="24"/>
                <w:szCs w:val="24"/>
                <w:lang w:eastAsia="zh-TW"/>
              </w:rPr>
            </w:pPr>
            <w:r w:rsidRPr="009F42E0">
              <w:rPr>
                <w:b/>
                <w:bCs/>
                <w:color w:val="FFFFFF" w:themeColor="background1"/>
              </w:rPr>
              <w:t>Caption File</w:t>
            </w:r>
          </w:p>
        </w:tc>
        <w:tc>
          <w:tcPr>
            <w:tcW w:w="804" w:type="dxa"/>
            <w:tcBorders>
              <w:top w:val="single" w:sz="6" w:space="0" w:color="auto"/>
              <w:left w:val="single" w:sz="6" w:space="0" w:color="auto"/>
              <w:bottom w:val="single" w:sz="6" w:space="0" w:color="auto"/>
              <w:right w:val="single" w:sz="6" w:space="0" w:color="auto"/>
            </w:tcBorders>
            <w:shd w:val="clear" w:color="auto" w:fill="17324D"/>
            <w:vAlign w:val="center"/>
            <w:hideMark/>
          </w:tcPr>
          <w:p w14:paraId="5F027345" w14:textId="792F14FC" w:rsidR="009F42E0" w:rsidRPr="009F42E0" w:rsidRDefault="009F42E0" w:rsidP="009F42E0">
            <w:pPr>
              <w:spacing w:after="0" w:line="240" w:lineRule="auto"/>
              <w:jc w:val="center"/>
              <w:textAlignment w:val="baseline"/>
              <w:rPr>
                <w:rFonts w:ascii="Times New Roman" w:eastAsia="Times New Roman" w:hAnsi="Times New Roman" w:cs="Times New Roman"/>
                <w:color w:val="FFFFFF" w:themeColor="background1"/>
                <w:sz w:val="24"/>
                <w:szCs w:val="24"/>
                <w:lang w:eastAsia="zh-TW"/>
              </w:rPr>
            </w:pPr>
            <w:r w:rsidRPr="009F42E0">
              <w:rPr>
                <w:b/>
                <w:bCs/>
                <w:color w:val="FFFFFF" w:themeColor="background1"/>
              </w:rPr>
              <w:t>Required</w:t>
            </w:r>
          </w:p>
        </w:tc>
        <w:tc>
          <w:tcPr>
            <w:tcW w:w="543" w:type="dxa"/>
            <w:tcBorders>
              <w:top w:val="single" w:sz="6" w:space="0" w:color="auto"/>
              <w:left w:val="single" w:sz="6" w:space="0" w:color="auto"/>
              <w:bottom w:val="single" w:sz="6" w:space="0" w:color="auto"/>
              <w:right w:val="single" w:sz="6" w:space="0" w:color="auto"/>
            </w:tcBorders>
            <w:shd w:val="clear" w:color="auto" w:fill="17324D"/>
          </w:tcPr>
          <w:p w14:paraId="67C891EB" w14:textId="34225D1A" w:rsidR="009F42E0" w:rsidRPr="009F42E0" w:rsidRDefault="009F42E0" w:rsidP="009F42E0">
            <w:pPr>
              <w:spacing w:after="0" w:line="240" w:lineRule="auto"/>
              <w:jc w:val="center"/>
              <w:textAlignment w:val="baseline"/>
              <w:rPr>
                <w:b/>
                <w:bCs/>
                <w:color w:val="FFFFFF" w:themeColor="background1"/>
              </w:rPr>
            </w:pPr>
            <w:r>
              <w:rPr>
                <w:b/>
                <w:bCs/>
                <w:color w:val="FFFFFF" w:themeColor="background1"/>
              </w:rPr>
              <w:t>Gated</w:t>
            </w:r>
          </w:p>
        </w:tc>
      </w:tr>
      <w:tr w:rsidR="009F42E0" w:rsidRPr="008B51E5" w14:paraId="7A089A91" w14:textId="7CC56626"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C7D63B1" w14:textId="254B89F9" w:rsidR="009F42E0" w:rsidRPr="008B51E5" w:rsidRDefault="009F42E0" w:rsidP="009F42E0">
            <w:pPr>
              <w:spacing w:after="0" w:line="240" w:lineRule="auto"/>
              <w:textAlignment w:val="baseline"/>
              <w:rPr>
                <w:rFonts w:ascii="Times New Roman" w:eastAsia="Times New Roman" w:hAnsi="Times New Roman" w:cs="Times New Roman"/>
                <w:sz w:val="24"/>
                <w:szCs w:val="24"/>
                <w:lang w:eastAsia="zh-TW"/>
              </w:rPr>
            </w:pPr>
            <w:r>
              <w:t>Nurse / GP</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1663FC4" w14:textId="2E9CEF57" w:rsidR="009F42E0" w:rsidRPr="008B51E5" w:rsidRDefault="009F42E0" w:rsidP="009F42E0">
            <w:pPr>
              <w:spacing w:after="0" w:line="240" w:lineRule="auto"/>
              <w:textAlignment w:val="baseline"/>
              <w:rPr>
                <w:rFonts w:ascii="Times New Roman" w:eastAsia="Times New Roman" w:hAnsi="Times New Roman" w:cs="Times New Roman"/>
                <w:sz w:val="24"/>
                <w:szCs w:val="24"/>
                <w:lang w:eastAsia="zh-TW"/>
              </w:rPr>
            </w:pPr>
            <w:r>
              <w:t>English</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AA8FA1A" w14:textId="0E9AAADA" w:rsidR="009F42E0" w:rsidRPr="008B51E5" w:rsidRDefault="009F42E0" w:rsidP="009F42E0">
            <w:pPr>
              <w:spacing w:after="0" w:line="240" w:lineRule="auto"/>
              <w:textAlignment w:val="baseline"/>
              <w:rPr>
                <w:rFonts w:ascii="Times New Roman" w:eastAsia="Times New Roman" w:hAnsi="Times New Roman" w:cs="Times New Roman"/>
                <w:sz w:val="24"/>
                <w:szCs w:val="24"/>
                <w:lang w:eastAsia="zh-TW"/>
              </w:rPr>
            </w:pPr>
            <w:r>
              <w:t>Patient Story</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F8F7E40" w14:textId="02BECE10" w:rsidR="009F42E0" w:rsidRPr="008B51E5" w:rsidRDefault="009F42E0" w:rsidP="009F42E0">
            <w:pPr>
              <w:spacing w:after="0" w:line="240" w:lineRule="auto"/>
              <w:textAlignment w:val="baseline"/>
              <w:rPr>
                <w:rFonts w:ascii="Times New Roman" w:eastAsia="Times New Roman" w:hAnsi="Times New Roman" w:cs="Times New Roman"/>
                <w:sz w:val="24"/>
                <w:szCs w:val="24"/>
                <w:lang w:eastAsia="zh-TW"/>
              </w:rPr>
            </w:pPr>
            <w:r>
              <w:t>nurse</w:t>
            </w:r>
            <w:r w:rsidR="00C0693F">
              <w:t>gp</w:t>
            </w:r>
            <w:r>
              <w:t>_en_video1.mp4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EEB500B" w14:textId="63FF0944" w:rsidR="009F42E0" w:rsidRPr="008B51E5" w:rsidRDefault="009F42E0" w:rsidP="009F42E0">
            <w:pPr>
              <w:spacing w:after="0" w:line="240" w:lineRule="auto"/>
              <w:textAlignment w:val="baseline"/>
              <w:rPr>
                <w:rFonts w:ascii="Times New Roman" w:eastAsia="Times New Roman" w:hAnsi="Times New Roman" w:cs="Times New Roman"/>
                <w:sz w:val="24"/>
                <w:szCs w:val="24"/>
                <w:lang w:eastAsia="zh-TW"/>
              </w:rPr>
            </w:pPr>
            <w:r>
              <w:t>nurse</w:t>
            </w:r>
            <w:r w:rsidR="00C0693F">
              <w:t>gp</w:t>
            </w:r>
            <w:r>
              <w:t>_en_video1_transcript.docx</w:t>
            </w:r>
          </w:p>
        </w:tc>
        <w:tc>
          <w:tcPr>
            <w:tcW w:w="1675"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46A73F6" w14:textId="3EB91536" w:rsidR="009F42E0" w:rsidRPr="008B51E5" w:rsidRDefault="009F42E0" w:rsidP="009F42E0">
            <w:pPr>
              <w:spacing w:after="0" w:line="240" w:lineRule="auto"/>
              <w:textAlignment w:val="baseline"/>
              <w:rPr>
                <w:rFonts w:ascii="Times New Roman" w:eastAsia="Times New Roman" w:hAnsi="Times New Roman" w:cs="Times New Roman"/>
                <w:sz w:val="24"/>
                <w:szCs w:val="24"/>
                <w:lang w:eastAsia="zh-TW"/>
              </w:rPr>
            </w:pPr>
            <w:r>
              <w:t>nurse_en_video1.vtt</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2EF8686" w14:textId="1CB9DF86" w:rsidR="009F42E0" w:rsidRPr="008B51E5" w:rsidRDefault="009F42E0" w:rsidP="009F42E0">
            <w:pPr>
              <w:spacing w:after="0" w:line="240" w:lineRule="auto"/>
              <w:textAlignment w:val="baseline"/>
              <w:rPr>
                <w:rFonts w:ascii="Times New Roman" w:eastAsia="Times New Roman" w:hAnsi="Times New Roman" w:cs="Times New Roman"/>
                <w:sz w:val="24"/>
                <w:szCs w:val="24"/>
                <w:lang w:eastAsia="zh-TW"/>
              </w:rPr>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3BECBAFD" w14:textId="21C0CFCE" w:rsidR="009F42E0" w:rsidRDefault="009F42E0" w:rsidP="009F42E0">
            <w:pPr>
              <w:spacing w:after="0" w:line="240" w:lineRule="auto"/>
              <w:textAlignment w:val="baseline"/>
            </w:pPr>
            <w:r>
              <w:t>Yes</w:t>
            </w:r>
          </w:p>
        </w:tc>
      </w:tr>
      <w:tr w:rsidR="009F42E0" w:rsidRPr="008B51E5" w14:paraId="08686E24" w14:textId="747B8E0D"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0C5CDFF8" w14:textId="7CF0C72E" w:rsidR="009F42E0" w:rsidRDefault="009F42E0" w:rsidP="009F42E0">
            <w:pPr>
              <w:spacing w:after="0" w:line="240" w:lineRule="auto"/>
              <w:textAlignment w:val="baseline"/>
            </w:pPr>
            <w:r>
              <w:t>Nurse / GP</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6208EC08" w14:textId="3C163C80" w:rsidR="009F42E0" w:rsidRDefault="009F42E0" w:rsidP="009F42E0">
            <w:pPr>
              <w:spacing w:after="0" w:line="240" w:lineRule="auto"/>
              <w:textAlignment w:val="baseline"/>
            </w:pPr>
            <w:r>
              <w:t>English</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0B53DEED" w14:textId="3C1BE007" w:rsidR="009F42E0" w:rsidRDefault="009F42E0" w:rsidP="009F42E0">
            <w:pPr>
              <w:spacing w:after="0" w:line="240" w:lineRule="auto"/>
              <w:textAlignment w:val="baseline"/>
            </w:pPr>
            <w:r>
              <w:t>Screening Demo</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2B9BF2C8" w14:textId="61BCDAB8" w:rsidR="009F42E0" w:rsidRDefault="009F42E0" w:rsidP="009F42E0">
            <w:pPr>
              <w:spacing w:after="0" w:line="240" w:lineRule="auto"/>
              <w:textAlignment w:val="baseline"/>
            </w:pPr>
            <w:r>
              <w:t>nurse</w:t>
            </w:r>
            <w:r w:rsidR="00C0693F">
              <w:t>gp</w:t>
            </w:r>
            <w:r>
              <w:t>_en_video2.mp4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14:paraId="18BD9D7A" w14:textId="4AAF9EE2" w:rsidR="009F42E0" w:rsidRDefault="009F42E0" w:rsidP="009F42E0">
            <w:pPr>
              <w:spacing w:after="0" w:line="240" w:lineRule="auto"/>
              <w:textAlignment w:val="baseline"/>
            </w:pPr>
            <w:r>
              <w:t>nurse</w:t>
            </w:r>
            <w:r w:rsidR="00C0693F">
              <w:t>gp</w:t>
            </w:r>
            <w:r>
              <w:t>_en_video2_transcript.docx</w:t>
            </w:r>
          </w:p>
        </w:tc>
        <w:tc>
          <w:tcPr>
            <w:tcW w:w="1675" w:type="dxa"/>
            <w:tcBorders>
              <w:top w:val="single" w:sz="6" w:space="0" w:color="auto"/>
              <w:left w:val="single" w:sz="6" w:space="0" w:color="auto"/>
              <w:bottom w:val="single" w:sz="6" w:space="0" w:color="auto"/>
              <w:right w:val="single" w:sz="6" w:space="0" w:color="auto"/>
            </w:tcBorders>
            <w:shd w:val="clear" w:color="auto" w:fill="FFFFFF"/>
            <w:vAlign w:val="center"/>
          </w:tcPr>
          <w:p w14:paraId="3D4F1B5A" w14:textId="5AD238EE" w:rsidR="009F42E0" w:rsidRDefault="009F42E0" w:rsidP="009F42E0">
            <w:pPr>
              <w:spacing w:after="0" w:line="240" w:lineRule="auto"/>
              <w:textAlignment w:val="baseline"/>
            </w:pPr>
            <w:r>
              <w:t>nurse_en_video2.vtt</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1ED910DB" w14:textId="4DDEE84A"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4305809C" w14:textId="7B8232F3" w:rsidR="009F42E0" w:rsidRDefault="009F42E0" w:rsidP="009F42E0">
            <w:pPr>
              <w:spacing w:after="0" w:line="240" w:lineRule="auto"/>
              <w:textAlignment w:val="baseline"/>
            </w:pPr>
            <w:r>
              <w:t>No</w:t>
            </w:r>
          </w:p>
        </w:tc>
      </w:tr>
      <w:tr w:rsidR="009F42E0" w:rsidRPr="008B51E5" w14:paraId="4FD9CBD5" w14:textId="018249BA"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48198D5B" w14:textId="4CE98CD6" w:rsidR="009F42E0" w:rsidRDefault="009F42E0" w:rsidP="009F42E0">
            <w:pPr>
              <w:spacing w:after="0" w:line="240" w:lineRule="auto"/>
              <w:textAlignment w:val="baseline"/>
            </w:pPr>
            <w:r>
              <w:lastRenderedPageBreak/>
              <w:t>Nurse / GP</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1750C57C" w14:textId="36CCD19F" w:rsidR="009F42E0" w:rsidRDefault="009F42E0" w:rsidP="009F42E0">
            <w:pPr>
              <w:spacing w:after="0" w:line="240" w:lineRule="auto"/>
              <w:textAlignment w:val="baseline"/>
            </w:pPr>
            <w:r>
              <w:t>French</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10B4EF54" w14:textId="6A929F78" w:rsidR="009F42E0" w:rsidRDefault="009F42E0" w:rsidP="009F42E0">
            <w:pPr>
              <w:spacing w:after="0" w:line="240" w:lineRule="auto"/>
              <w:textAlignment w:val="baseline"/>
            </w:pPr>
            <w:r>
              <w:t>Patient Story</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084E35B9" w14:textId="165589D0" w:rsidR="009F42E0" w:rsidRDefault="009F42E0" w:rsidP="009F42E0">
            <w:pPr>
              <w:spacing w:after="0" w:line="240" w:lineRule="auto"/>
              <w:textAlignment w:val="baseline"/>
            </w:pPr>
            <w:r>
              <w:t>nurse</w:t>
            </w:r>
            <w:r w:rsidR="00C0693F">
              <w:t>gp</w:t>
            </w:r>
            <w:r>
              <w:t>_fr_video1.mp4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14:paraId="3B6FA345" w14:textId="66D57DBB" w:rsidR="009F42E0" w:rsidRDefault="009F42E0" w:rsidP="009F42E0">
            <w:pPr>
              <w:spacing w:after="0" w:line="240" w:lineRule="auto"/>
              <w:textAlignment w:val="baseline"/>
            </w:pPr>
            <w:r>
              <w:t>nurse</w:t>
            </w:r>
            <w:r w:rsidR="00C0693F">
              <w:t>gp</w:t>
            </w:r>
            <w:r>
              <w:t>_fr_video1_transcript.docx</w:t>
            </w:r>
          </w:p>
        </w:tc>
        <w:tc>
          <w:tcPr>
            <w:tcW w:w="1675" w:type="dxa"/>
            <w:tcBorders>
              <w:top w:val="single" w:sz="6" w:space="0" w:color="auto"/>
              <w:left w:val="single" w:sz="6" w:space="0" w:color="auto"/>
              <w:bottom w:val="single" w:sz="6" w:space="0" w:color="auto"/>
              <w:right w:val="single" w:sz="6" w:space="0" w:color="auto"/>
            </w:tcBorders>
            <w:shd w:val="clear" w:color="auto" w:fill="FFFFFF"/>
            <w:vAlign w:val="center"/>
          </w:tcPr>
          <w:p w14:paraId="44D75639" w14:textId="6F20EDC9" w:rsidR="009F42E0" w:rsidRDefault="009F42E0" w:rsidP="009F42E0">
            <w:pPr>
              <w:spacing w:after="0" w:line="240" w:lineRule="auto"/>
              <w:textAlignment w:val="baseline"/>
            </w:pPr>
            <w:r>
              <w:t>nurse_fr_video1.vtt</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14139F7A" w14:textId="5D4F2B68"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7E531139" w14:textId="41412A7E" w:rsidR="009F42E0" w:rsidRDefault="009F42E0" w:rsidP="009F42E0">
            <w:pPr>
              <w:spacing w:after="0" w:line="240" w:lineRule="auto"/>
              <w:textAlignment w:val="baseline"/>
            </w:pPr>
            <w:r>
              <w:t>Yes</w:t>
            </w:r>
          </w:p>
        </w:tc>
      </w:tr>
      <w:tr w:rsidR="009F42E0" w:rsidRPr="008B51E5" w14:paraId="3B02FDFA" w14:textId="70171D56"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3F6E5673" w14:textId="7C080B52" w:rsidR="009F42E0" w:rsidRDefault="009F42E0" w:rsidP="009F42E0">
            <w:pPr>
              <w:spacing w:after="0" w:line="240" w:lineRule="auto"/>
              <w:textAlignment w:val="baseline"/>
            </w:pPr>
            <w:r>
              <w:t>Nurse / GP</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06F7592A" w14:textId="5BA74A0A" w:rsidR="009F42E0" w:rsidRDefault="009F42E0" w:rsidP="009F42E0">
            <w:pPr>
              <w:spacing w:after="0" w:line="240" w:lineRule="auto"/>
              <w:textAlignment w:val="baseline"/>
            </w:pPr>
            <w:r>
              <w:t>French</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5A245C80" w14:textId="3BD04836" w:rsidR="009F42E0" w:rsidRDefault="009F42E0" w:rsidP="009F42E0">
            <w:pPr>
              <w:spacing w:after="0" w:line="240" w:lineRule="auto"/>
              <w:textAlignment w:val="baseline"/>
            </w:pPr>
            <w:r>
              <w:t>Screening Demo</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3FFD75D7" w14:textId="28B21DD8" w:rsidR="009F42E0" w:rsidRDefault="009F42E0" w:rsidP="009F42E0">
            <w:pPr>
              <w:spacing w:after="0" w:line="240" w:lineRule="auto"/>
              <w:textAlignment w:val="baseline"/>
            </w:pPr>
            <w:r>
              <w:t>nurse</w:t>
            </w:r>
            <w:r w:rsidR="00C0693F">
              <w:t>gp</w:t>
            </w:r>
            <w:r>
              <w:t>_fr_video2.mp4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14:paraId="799E7CB0" w14:textId="447723A2" w:rsidR="009F42E0" w:rsidRDefault="009F42E0" w:rsidP="009F42E0">
            <w:pPr>
              <w:spacing w:after="0" w:line="240" w:lineRule="auto"/>
              <w:textAlignment w:val="baseline"/>
            </w:pPr>
            <w:r>
              <w:t>nurse</w:t>
            </w:r>
            <w:r w:rsidR="00C0693F">
              <w:t>gp</w:t>
            </w:r>
            <w:r>
              <w:t>_fr_video2_transcript.docx</w:t>
            </w:r>
          </w:p>
        </w:tc>
        <w:tc>
          <w:tcPr>
            <w:tcW w:w="1675" w:type="dxa"/>
            <w:tcBorders>
              <w:top w:val="single" w:sz="6" w:space="0" w:color="auto"/>
              <w:left w:val="single" w:sz="6" w:space="0" w:color="auto"/>
              <w:bottom w:val="single" w:sz="6" w:space="0" w:color="auto"/>
              <w:right w:val="single" w:sz="6" w:space="0" w:color="auto"/>
            </w:tcBorders>
            <w:shd w:val="clear" w:color="auto" w:fill="FFFFFF"/>
            <w:vAlign w:val="center"/>
          </w:tcPr>
          <w:p w14:paraId="502265FF" w14:textId="111D2F70" w:rsidR="009F42E0" w:rsidRDefault="009F42E0" w:rsidP="009F42E0">
            <w:pPr>
              <w:spacing w:after="0" w:line="240" w:lineRule="auto"/>
              <w:textAlignment w:val="baseline"/>
            </w:pPr>
            <w:r>
              <w:t>nurse_fr_video2.vtt</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52AFBD6E" w14:textId="27B1905D"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41CD52F8" w14:textId="61FC0DDC" w:rsidR="009F42E0" w:rsidRDefault="009F42E0" w:rsidP="009F42E0">
            <w:pPr>
              <w:spacing w:after="0" w:line="240" w:lineRule="auto"/>
              <w:textAlignment w:val="baseline"/>
            </w:pPr>
            <w:r>
              <w:t>No</w:t>
            </w:r>
          </w:p>
        </w:tc>
      </w:tr>
      <w:tr w:rsidR="009F42E0" w:rsidRPr="008B51E5" w14:paraId="016AA470" w14:textId="62CB4EED"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7EFDA162" w14:textId="1DAC951A" w:rsidR="009F42E0" w:rsidRDefault="009F42E0" w:rsidP="009F42E0">
            <w:pPr>
              <w:spacing w:after="0" w:line="240" w:lineRule="auto"/>
              <w:textAlignment w:val="baseline"/>
            </w:pPr>
            <w:r>
              <w:t>CHW</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63252DDA" w14:textId="00E0DAAB" w:rsidR="009F42E0" w:rsidRDefault="009F42E0" w:rsidP="009F42E0">
            <w:pPr>
              <w:spacing w:after="0" w:line="240" w:lineRule="auto"/>
              <w:textAlignment w:val="baseline"/>
            </w:pPr>
            <w:r>
              <w:t>English</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245CEAC6" w14:textId="4D318BE4" w:rsidR="009F42E0" w:rsidRDefault="009F42E0" w:rsidP="009F42E0">
            <w:pPr>
              <w:spacing w:after="0" w:line="240" w:lineRule="auto"/>
              <w:textAlignment w:val="baseline"/>
            </w:pPr>
            <w:r>
              <w:t>Community Story</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1BA77AF5" w14:textId="00D08565" w:rsidR="009F42E0" w:rsidRDefault="009F42E0" w:rsidP="009F42E0">
            <w:pPr>
              <w:spacing w:after="0" w:line="240" w:lineRule="auto"/>
              <w:textAlignment w:val="baseline"/>
            </w:pPr>
            <w:r>
              <w:t>chw_en_video1.mp4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14:paraId="0324D85B" w14:textId="5A9A3148" w:rsidR="009F42E0" w:rsidRDefault="009F42E0" w:rsidP="009F42E0">
            <w:pPr>
              <w:spacing w:after="0" w:line="240" w:lineRule="auto"/>
              <w:textAlignment w:val="baseline"/>
            </w:pPr>
            <w:r>
              <w:t>chw_en_video1_transcript.docx</w:t>
            </w:r>
          </w:p>
        </w:tc>
        <w:tc>
          <w:tcPr>
            <w:tcW w:w="1675" w:type="dxa"/>
            <w:tcBorders>
              <w:top w:val="single" w:sz="6" w:space="0" w:color="auto"/>
              <w:left w:val="single" w:sz="6" w:space="0" w:color="auto"/>
              <w:bottom w:val="single" w:sz="6" w:space="0" w:color="auto"/>
              <w:right w:val="single" w:sz="6" w:space="0" w:color="auto"/>
            </w:tcBorders>
            <w:shd w:val="clear" w:color="auto" w:fill="FFFFFF"/>
            <w:vAlign w:val="center"/>
          </w:tcPr>
          <w:p w14:paraId="378CDC3F" w14:textId="68617CD5" w:rsidR="009F42E0" w:rsidRDefault="009F42E0" w:rsidP="009F42E0">
            <w:pPr>
              <w:spacing w:after="0" w:line="240" w:lineRule="auto"/>
              <w:textAlignment w:val="baseline"/>
            </w:pPr>
            <w:r>
              <w:t>chw_en_video1.vtt</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31EA37C7" w14:textId="7EFEEF56"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2C9FBC41" w14:textId="1530AF08" w:rsidR="009F42E0" w:rsidRDefault="009F42E0" w:rsidP="009F42E0">
            <w:pPr>
              <w:spacing w:after="0" w:line="240" w:lineRule="auto"/>
              <w:textAlignment w:val="baseline"/>
            </w:pPr>
            <w:r>
              <w:t>Yes</w:t>
            </w:r>
          </w:p>
        </w:tc>
      </w:tr>
      <w:tr w:rsidR="009F42E0" w:rsidRPr="008B51E5" w14:paraId="5F139150" w14:textId="76C605CB"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70CEC295" w14:textId="07B771E5" w:rsidR="009F42E0" w:rsidRDefault="009F42E0" w:rsidP="009F42E0">
            <w:pPr>
              <w:spacing w:after="0" w:line="240" w:lineRule="auto"/>
              <w:textAlignment w:val="baseline"/>
            </w:pPr>
            <w:r>
              <w:t>CHW</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470BB71A" w14:textId="23990335" w:rsidR="009F42E0" w:rsidRDefault="009F42E0" w:rsidP="009F42E0">
            <w:pPr>
              <w:spacing w:after="0" w:line="240" w:lineRule="auto"/>
              <w:textAlignment w:val="baseline"/>
            </w:pPr>
            <w:r>
              <w:t>English</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277C4CB8" w14:textId="401CD7C1" w:rsidR="009F42E0" w:rsidRDefault="009F42E0" w:rsidP="009F42E0">
            <w:pPr>
              <w:spacing w:after="0" w:line="240" w:lineRule="auto"/>
              <w:textAlignment w:val="baseline"/>
            </w:pPr>
            <w:r>
              <w:t>Referral Demo</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6697F460" w14:textId="2D8DD63D" w:rsidR="009F42E0" w:rsidRDefault="009F42E0" w:rsidP="009F42E0">
            <w:pPr>
              <w:spacing w:after="0" w:line="240" w:lineRule="auto"/>
              <w:textAlignment w:val="baseline"/>
            </w:pPr>
            <w:r>
              <w:t>chw_en_video2.mp4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14:paraId="6E86F64A" w14:textId="3560B4CF" w:rsidR="009F42E0" w:rsidRDefault="009F42E0" w:rsidP="009F42E0">
            <w:pPr>
              <w:spacing w:after="0" w:line="240" w:lineRule="auto"/>
              <w:textAlignment w:val="baseline"/>
            </w:pPr>
            <w:r>
              <w:t>chw_en_video2_transcript.docx</w:t>
            </w:r>
          </w:p>
        </w:tc>
        <w:tc>
          <w:tcPr>
            <w:tcW w:w="1675" w:type="dxa"/>
            <w:tcBorders>
              <w:top w:val="single" w:sz="6" w:space="0" w:color="auto"/>
              <w:left w:val="single" w:sz="6" w:space="0" w:color="auto"/>
              <w:bottom w:val="single" w:sz="6" w:space="0" w:color="auto"/>
              <w:right w:val="single" w:sz="6" w:space="0" w:color="auto"/>
            </w:tcBorders>
            <w:shd w:val="clear" w:color="auto" w:fill="FFFFFF"/>
            <w:vAlign w:val="center"/>
          </w:tcPr>
          <w:p w14:paraId="4AA378E8" w14:textId="5A052A16" w:rsidR="009F42E0" w:rsidRDefault="009F42E0" w:rsidP="009F42E0">
            <w:pPr>
              <w:spacing w:after="0" w:line="240" w:lineRule="auto"/>
              <w:textAlignment w:val="baseline"/>
            </w:pPr>
            <w:r>
              <w:t>chw_en_video2.vtt</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7C623837" w14:textId="132C7360"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25D92799" w14:textId="2B52D423" w:rsidR="009F42E0" w:rsidRDefault="009F42E0" w:rsidP="009F42E0">
            <w:pPr>
              <w:spacing w:after="0" w:line="240" w:lineRule="auto"/>
              <w:textAlignment w:val="baseline"/>
            </w:pPr>
            <w:r>
              <w:t>No</w:t>
            </w:r>
          </w:p>
        </w:tc>
      </w:tr>
      <w:tr w:rsidR="009F42E0" w:rsidRPr="008B51E5" w14:paraId="0428306D" w14:textId="1BE9CE57"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4C67BD46" w14:textId="23A10747" w:rsidR="009F42E0" w:rsidRDefault="009F42E0" w:rsidP="009F42E0">
            <w:pPr>
              <w:spacing w:after="0" w:line="240" w:lineRule="auto"/>
              <w:textAlignment w:val="baseline"/>
            </w:pPr>
            <w:r>
              <w:t>CHW</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42D50A76" w14:textId="73A0E9FC" w:rsidR="009F42E0" w:rsidRDefault="009F42E0" w:rsidP="009F42E0">
            <w:pPr>
              <w:spacing w:after="0" w:line="240" w:lineRule="auto"/>
              <w:textAlignment w:val="baseline"/>
            </w:pPr>
            <w:r>
              <w:t>Kinyarwanda</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01FF1727" w14:textId="7F3D556A" w:rsidR="009F42E0" w:rsidRDefault="009F42E0" w:rsidP="009F42E0">
            <w:pPr>
              <w:spacing w:after="0" w:line="240" w:lineRule="auto"/>
              <w:textAlignment w:val="baseline"/>
            </w:pPr>
            <w:r>
              <w:t>Community Story</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3227F52E" w14:textId="6F02C0DC" w:rsidR="009F42E0" w:rsidRDefault="009F42E0" w:rsidP="009F42E0">
            <w:pPr>
              <w:spacing w:after="0" w:line="240" w:lineRule="auto"/>
              <w:textAlignment w:val="baseline"/>
            </w:pPr>
            <w:r>
              <w:t>chw_rw_video1.mp4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14:paraId="41F5C087" w14:textId="57ADB3C7" w:rsidR="009F42E0" w:rsidRDefault="009F42E0" w:rsidP="009F42E0">
            <w:pPr>
              <w:spacing w:after="0" w:line="240" w:lineRule="auto"/>
              <w:textAlignment w:val="baseline"/>
            </w:pPr>
            <w:r>
              <w:t>chw_rw_video1_transcript.docx</w:t>
            </w:r>
          </w:p>
        </w:tc>
        <w:tc>
          <w:tcPr>
            <w:tcW w:w="1675" w:type="dxa"/>
            <w:tcBorders>
              <w:top w:val="single" w:sz="6" w:space="0" w:color="auto"/>
              <w:left w:val="single" w:sz="6" w:space="0" w:color="auto"/>
              <w:bottom w:val="single" w:sz="6" w:space="0" w:color="auto"/>
              <w:right w:val="single" w:sz="6" w:space="0" w:color="auto"/>
            </w:tcBorders>
            <w:shd w:val="clear" w:color="auto" w:fill="FFFFFF"/>
            <w:vAlign w:val="center"/>
          </w:tcPr>
          <w:p w14:paraId="0BE7CB38" w14:textId="3DD6BCE0" w:rsidR="009F42E0" w:rsidRDefault="009F42E0" w:rsidP="009F42E0">
            <w:pPr>
              <w:spacing w:after="0" w:line="240" w:lineRule="auto"/>
              <w:textAlignment w:val="baseline"/>
            </w:pPr>
            <w:r>
              <w:t>chw_rw_video1.vtt</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566BE475" w14:textId="7218A035"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739DB253" w14:textId="35C7125B" w:rsidR="009F42E0" w:rsidRDefault="009F42E0" w:rsidP="009F42E0">
            <w:pPr>
              <w:spacing w:after="0" w:line="240" w:lineRule="auto"/>
              <w:textAlignment w:val="baseline"/>
            </w:pPr>
            <w:r>
              <w:t>Yes</w:t>
            </w:r>
          </w:p>
        </w:tc>
      </w:tr>
      <w:tr w:rsidR="009F42E0" w:rsidRPr="008B51E5" w14:paraId="3DFABEED" w14:textId="77777777"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2BFABEF2" w14:textId="311805B3" w:rsidR="009F42E0" w:rsidRDefault="009F42E0" w:rsidP="009F42E0">
            <w:pPr>
              <w:spacing w:after="0" w:line="240" w:lineRule="auto"/>
              <w:textAlignment w:val="baseline"/>
            </w:pPr>
            <w:r>
              <w:t>CHW</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4D7C1092" w14:textId="019F794D" w:rsidR="009F42E0" w:rsidRDefault="009F42E0" w:rsidP="009F42E0">
            <w:pPr>
              <w:spacing w:after="0" w:line="240" w:lineRule="auto"/>
              <w:textAlignment w:val="baseline"/>
            </w:pPr>
            <w:r>
              <w:t>Kinyarwanda</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2B9495E5" w14:textId="5DFD2735" w:rsidR="009F42E0" w:rsidRDefault="009F42E0" w:rsidP="009F42E0">
            <w:pPr>
              <w:spacing w:after="0" w:line="240" w:lineRule="auto"/>
              <w:textAlignment w:val="baseline"/>
            </w:pPr>
            <w:r>
              <w:t>Referral Demo</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7E473865" w14:textId="53D60AD9" w:rsidR="009F42E0" w:rsidRDefault="009F42E0" w:rsidP="009F42E0">
            <w:pPr>
              <w:spacing w:after="0" w:line="240" w:lineRule="auto"/>
              <w:textAlignment w:val="baseline"/>
            </w:pPr>
            <w:r>
              <w:t>chw_rw_video2.mp4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14:paraId="0D4B8277" w14:textId="556B1008" w:rsidR="009F42E0" w:rsidRDefault="009F42E0" w:rsidP="009F42E0">
            <w:pPr>
              <w:spacing w:after="0" w:line="240" w:lineRule="auto"/>
              <w:textAlignment w:val="baseline"/>
            </w:pPr>
            <w:r>
              <w:t>chw_rw_video2_transcript.docx</w:t>
            </w:r>
          </w:p>
        </w:tc>
        <w:tc>
          <w:tcPr>
            <w:tcW w:w="1675" w:type="dxa"/>
            <w:tcBorders>
              <w:top w:val="single" w:sz="6" w:space="0" w:color="auto"/>
              <w:left w:val="single" w:sz="6" w:space="0" w:color="auto"/>
              <w:bottom w:val="single" w:sz="6" w:space="0" w:color="auto"/>
              <w:right w:val="single" w:sz="6" w:space="0" w:color="auto"/>
            </w:tcBorders>
            <w:shd w:val="clear" w:color="auto" w:fill="FFFFFF"/>
            <w:vAlign w:val="center"/>
          </w:tcPr>
          <w:p w14:paraId="24D8C7CE" w14:textId="0752DDA6" w:rsidR="009F42E0" w:rsidRDefault="009F42E0" w:rsidP="009F42E0">
            <w:pPr>
              <w:spacing w:after="0" w:line="240" w:lineRule="auto"/>
              <w:textAlignment w:val="baseline"/>
            </w:pPr>
            <w:r>
              <w:t>chw_rw_video2.vtt</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2B75E2A2" w14:textId="110DDB83"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64842E8D" w14:textId="5BAAD886" w:rsidR="009F42E0" w:rsidRDefault="009F42E0" w:rsidP="009F42E0">
            <w:pPr>
              <w:spacing w:after="0" w:line="240" w:lineRule="auto"/>
              <w:textAlignment w:val="baseline"/>
            </w:pPr>
            <w:r>
              <w:t>No</w:t>
            </w:r>
          </w:p>
        </w:tc>
      </w:tr>
    </w:tbl>
    <w:p w14:paraId="29A0CD45" w14:textId="77777777" w:rsidR="00B80FC1" w:rsidRDefault="00B80FC1" w:rsidP="00B80FC1">
      <w:pPr>
        <w:pStyle w:val="ListBullet"/>
        <w:numPr>
          <w:ilvl w:val="0"/>
          <w:numId w:val="0"/>
        </w:numPr>
        <w:ind w:left="360" w:hanging="360"/>
      </w:pPr>
    </w:p>
    <w:p w14:paraId="70E0D448" w14:textId="6C6995B2" w:rsidR="00B80FC1" w:rsidRDefault="00B80FC1" w:rsidP="00B80FC1">
      <w:pPr>
        <w:pStyle w:val="ListBullet"/>
        <w:numPr>
          <w:ilvl w:val="0"/>
          <w:numId w:val="0"/>
        </w:numPr>
        <w:ind w:left="360" w:hanging="360"/>
      </w:pPr>
      <w:r>
        <w:t>Video Rules</w:t>
      </w:r>
    </w:p>
    <w:p w14:paraId="7C3CBB2C" w14:textId="77777777" w:rsidR="00B80FC1" w:rsidRDefault="00B80FC1" w:rsidP="00B80FC1">
      <w:pPr>
        <w:pStyle w:val="ListBullet"/>
        <w:numPr>
          <w:ilvl w:val="0"/>
          <w:numId w:val="10"/>
        </w:numPr>
      </w:pPr>
      <w:r>
        <w:t>Videos must not be extracted from the PPT.</w:t>
      </w:r>
    </w:p>
    <w:p w14:paraId="40E59247" w14:textId="77777777" w:rsidR="00B80FC1" w:rsidRDefault="00B80FC1" w:rsidP="00B80FC1">
      <w:pPr>
        <w:pStyle w:val="ListBullet"/>
        <w:numPr>
          <w:ilvl w:val="0"/>
          <w:numId w:val="10"/>
        </w:numPr>
      </w:pPr>
      <w:r>
        <w:t>Standalone video files are the source of truth.</w:t>
      </w:r>
    </w:p>
    <w:p w14:paraId="42297B0B" w14:textId="77777777" w:rsidR="00B80FC1" w:rsidRDefault="00B80FC1" w:rsidP="00B80FC1">
      <w:pPr>
        <w:pStyle w:val="ListBullet"/>
        <w:numPr>
          <w:ilvl w:val="0"/>
          <w:numId w:val="10"/>
        </w:numPr>
      </w:pPr>
      <w:r>
        <w:t>Every video must be mapped to a Screen ID.</w:t>
      </w:r>
    </w:p>
    <w:p w14:paraId="4C623940" w14:textId="77777777" w:rsidR="00B80FC1" w:rsidRDefault="00B80FC1" w:rsidP="00B80FC1">
      <w:pPr>
        <w:pStyle w:val="ListBullet"/>
        <w:numPr>
          <w:ilvl w:val="0"/>
          <w:numId w:val="10"/>
        </w:numPr>
      </w:pPr>
      <w:r>
        <w:t>Missing videos must be reported in the Build Validation Report.</w:t>
      </w:r>
    </w:p>
    <w:p w14:paraId="6F3B276F" w14:textId="77777777" w:rsidR="00B80FC1" w:rsidRDefault="00B80FC1" w:rsidP="00B80FC1">
      <w:pPr>
        <w:pStyle w:val="ListBullet"/>
        <w:numPr>
          <w:ilvl w:val="0"/>
          <w:numId w:val="10"/>
        </w:numPr>
      </w:pPr>
      <w:r>
        <w:t>If a video is marked "Required", progression rules in Section 8 apply.</w:t>
      </w:r>
    </w:p>
    <w:p w14:paraId="0E122E70" w14:textId="77777777" w:rsidR="00B80FC1" w:rsidRDefault="00B80FC1" w:rsidP="00B80FC1">
      <w:pPr>
        <w:pStyle w:val="ListBullet"/>
        <w:numPr>
          <w:ilvl w:val="0"/>
          <w:numId w:val="10"/>
        </w:numPr>
      </w:pPr>
      <w:r>
        <w:t>The learner cannot skip ahead during the first viewing.</w:t>
      </w:r>
    </w:p>
    <w:p w14:paraId="70216C0D" w14:textId="26F48800" w:rsidR="00B80FC1" w:rsidRDefault="00B80FC1" w:rsidP="00B80FC1">
      <w:pPr>
        <w:pStyle w:val="ListBullet"/>
        <w:numPr>
          <w:ilvl w:val="0"/>
          <w:numId w:val="10"/>
        </w:numPr>
      </w:pPr>
      <w:r>
        <w:t>Full scrubbing becomes available after completion.</w:t>
      </w:r>
    </w:p>
    <w:p w14:paraId="50DFA982" w14:textId="759F0220" w:rsidR="00FE3CA2" w:rsidRDefault="00F745B6">
      <w:pPr>
        <w:pStyle w:val="Heading1"/>
      </w:pPr>
      <w:r>
        <w:t>1</w:t>
      </w:r>
      <w:r>
        <w:t>6. User Experience and Interaction Design</w:t>
      </w:r>
    </w:p>
    <w:p w14:paraId="2F76BD70" w14:textId="77777777" w:rsidR="00FE3CA2" w:rsidRDefault="00F745B6">
      <w:pPr>
        <w:pStyle w:val="Heading2"/>
      </w:pPr>
      <w:r>
        <w:t>16.1 Screen Transition Animations</w:t>
      </w:r>
    </w:p>
    <w:p w14:paraId="794E4A06" w14:textId="77777777" w:rsidR="00FE3CA2" w:rsidRDefault="00F745B6">
      <w:pPr>
        <w:pStyle w:val="ListBullet"/>
      </w:pPr>
      <w:r>
        <w:t>Animate screen, session, assessment and scenario transitions over 250 to 400 milliseconds.</w:t>
      </w:r>
    </w:p>
    <w:p w14:paraId="4B7ACE4D" w14:textId="77777777" w:rsidR="00FE3CA2" w:rsidRDefault="00F745B6">
      <w:pPr>
        <w:pStyle w:val="ListBullet"/>
      </w:pPr>
      <w:r>
        <w:t>Prefer a subtle fade with slight upward movement or a short slide.</w:t>
      </w:r>
    </w:p>
    <w:p w14:paraId="41493F35" w14:textId="77777777" w:rsidR="00FE3CA2" w:rsidRDefault="00F745B6">
      <w:pPr>
        <w:pStyle w:val="ListBullet"/>
      </w:pPr>
      <w:r>
        <w:t>Avoid instant replacement, flashing, hard-refresh appearance and abrupt layout jumps.</w:t>
      </w:r>
    </w:p>
    <w:p w14:paraId="320AA8ED" w14:textId="77777777" w:rsidR="00FE3CA2" w:rsidRDefault="00F745B6">
      <w:pPr>
        <w:pStyle w:val="ListBullet"/>
      </w:pPr>
      <w:r>
        <w:t>Respect reduced-motion preferences by simplifying or disabling non-essential animation.</w:t>
      </w:r>
    </w:p>
    <w:p w14:paraId="5DFF4950" w14:textId="77777777" w:rsidR="00FE3CA2" w:rsidRDefault="00F745B6">
      <w:pPr>
        <w:pStyle w:val="Heading2"/>
      </w:pPr>
      <w:r>
        <w:t>16.2 Interaction Type Selection and Approval</w:t>
      </w:r>
    </w:p>
    <w:p w14:paraId="25AC6B44" w14:textId="77777777" w:rsidR="00FE3CA2" w:rsidRDefault="00F745B6">
      <w:r>
        <w:t>For every source slide, the builder must propose one approved component type in the Slide-to-Screen Mapping. Available types include Standard Content Card, Reveal Card, Flip Card, Accordion, Infographic, Timeline, Process Flow, Hotspot, Matching Activity, Drag and Drop and Knowledge Check.</w:t>
      </w:r>
    </w:p>
    <w:tbl>
      <w:tblPr>
        <w:tblW w:w="0" w:type="auto"/>
        <w:jc w:val="center"/>
        <w:tblLook w:val="04A0" w:firstRow="1" w:lastRow="0" w:firstColumn="1" w:lastColumn="0" w:noHBand="0" w:noVBand="1"/>
      </w:tblPr>
      <w:tblGrid>
        <w:gridCol w:w="9936"/>
      </w:tblGrid>
      <w:tr w:rsidR="00FE3CA2" w14:paraId="0CBE0BD6" w14:textId="77777777">
        <w:trPr>
          <w:jc w:val="center"/>
        </w:trPr>
        <w:tc>
          <w:tcPr>
            <w:tcW w:w="9936" w:type="dxa"/>
            <w:shd w:val="clear" w:color="auto" w:fill="EAF3F9"/>
            <w:tcMar>
              <w:top w:w="160" w:type="dxa"/>
              <w:left w:w="180" w:type="dxa"/>
              <w:bottom w:w="160" w:type="dxa"/>
              <w:right w:w="180" w:type="dxa"/>
            </w:tcMar>
          </w:tcPr>
          <w:p w14:paraId="629BC414" w14:textId="77777777" w:rsidR="00FE3CA2" w:rsidRDefault="00F745B6">
            <w:r>
              <w:rPr>
                <w:b/>
                <w:color w:val="1877B9"/>
              </w:rPr>
              <w:t>Approval rule</w:t>
            </w:r>
            <w:r>
              <w:br/>
            </w:r>
            <w:r>
              <w:t>The author reviews and approves every proposed interaction type before Stage 2 development begins.</w:t>
            </w:r>
          </w:p>
        </w:tc>
      </w:tr>
    </w:tbl>
    <w:p w14:paraId="71D8B8AD" w14:textId="77777777" w:rsidR="00FE3CA2" w:rsidRDefault="00FE3CA2">
      <w:pPr>
        <w:spacing w:after="0"/>
      </w:pPr>
    </w:p>
    <w:p w14:paraId="2231BDEF" w14:textId="77777777" w:rsidR="00FE3CA2" w:rsidRDefault="00F745B6">
      <w:pPr>
        <w:pStyle w:val="Heading2"/>
      </w:pPr>
      <w:r>
        <w:t>16.3 Card Grid Layout Standards</w:t>
      </w:r>
    </w:p>
    <w:p w14:paraId="695041AE" w14:textId="77777777" w:rsidR="00FE3CA2" w:rsidRDefault="00F745B6">
      <w:r>
        <w:t>Card-based screens must use visually balanced layouts and available horizontal space efficiently.</w:t>
      </w:r>
    </w:p>
    <w:tbl>
      <w:tblPr>
        <w:tblStyle w:val="TableGrid"/>
        <w:tblW w:w="0" w:type="auto"/>
        <w:jc w:val="center"/>
        <w:tblLayout w:type="fixed"/>
        <w:tblLook w:val="04A0" w:firstRow="1" w:lastRow="0" w:firstColumn="1" w:lastColumn="0" w:noHBand="0" w:noVBand="1"/>
      </w:tblPr>
      <w:tblGrid>
        <w:gridCol w:w="3312"/>
        <w:gridCol w:w="6048"/>
      </w:tblGrid>
      <w:tr w:rsidR="00FE3CA2" w14:paraId="7BAE7D41" w14:textId="77777777">
        <w:trPr>
          <w:tblHeader/>
          <w:jc w:val="center"/>
        </w:trPr>
        <w:tc>
          <w:tcPr>
            <w:tcW w:w="3312" w:type="dxa"/>
            <w:shd w:val="clear" w:color="auto" w:fill="17324D"/>
            <w:tcMar>
              <w:top w:w="110" w:type="dxa"/>
              <w:left w:w="120" w:type="dxa"/>
              <w:bottom w:w="110" w:type="dxa"/>
              <w:right w:w="120" w:type="dxa"/>
            </w:tcMar>
            <w:vAlign w:val="center"/>
          </w:tcPr>
          <w:p w14:paraId="46F49178" w14:textId="77777777" w:rsidR="00FE3CA2" w:rsidRDefault="00F745B6">
            <w:pPr>
              <w:jc w:val="center"/>
            </w:pPr>
            <w:r>
              <w:rPr>
                <w:b/>
                <w:color w:val="FFFFFF"/>
                <w:sz w:val="18"/>
              </w:rPr>
              <w:t>Number of cards</w:t>
            </w:r>
          </w:p>
        </w:tc>
        <w:tc>
          <w:tcPr>
            <w:tcW w:w="6048" w:type="dxa"/>
            <w:shd w:val="clear" w:color="auto" w:fill="17324D"/>
            <w:tcMar>
              <w:top w:w="110" w:type="dxa"/>
              <w:left w:w="120" w:type="dxa"/>
              <w:bottom w:w="110" w:type="dxa"/>
              <w:right w:w="120" w:type="dxa"/>
            </w:tcMar>
            <w:vAlign w:val="center"/>
          </w:tcPr>
          <w:p w14:paraId="2F7D7998" w14:textId="77777777" w:rsidR="00FE3CA2" w:rsidRDefault="00F745B6">
            <w:pPr>
              <w:jc w:val="center"/>
            </w:pPr>
            <w:r>
              <w:rPr>
                <w:b/>
                <w:color w:val="FFFFFF"/>
                <w:sz w:val="18"/>
              </w:rPr>
              <w:t>Preferred desktop layout</w:t>
            </w:r>
          </w:p>
        </w:tc>
      </w:tr>
      <w:tr w:rsidR="00FE3CA2" w14:paraId="44860EB9" w14:textId="77777777">
        <w:trPr>
          <w:jc w:val="center"/>
        </w:trPr>
        <w:tc>
          <w:tcPr>
            <w:tcW w:w="3312" w:type="dxa"/>
            <w:tcMar>
              <w:top w:w="110" w:type="dxa"/>
              <w:left w:w="120" w:type="dxa"/>
              <w:bottom w:w="110" w:type="dxa"/>
              <w:right w:w="120" w:type="dxa"/>
            </w:tcMar>
            <w:vAlign w:val="center"/>
          </w:tcPr>
          <w:p w14:paraId="700819ED" w14:textId="77777777" w:rsidR="00FE3CA2" w:rsidRDefault="00F745B6">
            <w:pPr>
              <w:jc w:val="center"/>
            </w:pPr>
            <w:r>
              <w:rPr>
                <w:sz w:val="18"/>
              </w:rPr>
              <w:t>2</w:t>
            </w:r>
          </w:p>
        </w:tc>
        <w:tc>
          <w:tcPr>
            <w:tcW w:w="6048" w:type="dxa"/>
            <w:tcMar>
              <w:top w:w="110" w:type="dxa"/>
              <w:left w:w="120" w:type="dxa"/>
              <w:bottom w:w="110" w:type="dxa"/>
              <w:right w:w="120" w:type="dxa"/>
            </w:tcMar>
            <w:vAlign w:val="center"/>
          </w:tcPr>
          <w:p w14:paraId="01D787EC" w14:textId="77777777" w:rsidR="00FE3CA2" w:rsidRDefault="00F745B6">
            <w:pPr>
              <w:jc w:val="center"/>
            </w:pPr>
            <w:r>
              <w:rPr>
                <w:sz w:val="18"/>
              </w:rPr>
              <w:t>1 x 2</w:t>
            </w:r>
          </w:p>
        </w:tc>
      </w:tr>
      <w:tr w:rsidR="00FE3CA2" w14:paraId="6D220C74" w14:textId="77777777">
        <w:trPr>
          <w:jc w:val="center"/>
        </w:trPr>
        <w:tc>
          <w:tcPr>
            <w:tcW w:w="3312" w:type="dxa"/>
            <w:shd w:val="clear" w:color="auto" w:fill="F5F8FA"/>
            <w:tcMar>
              <w:top w:w="110" w:type="dxa"/>
              <w:left w:w="120" w:type="dxa"/>
              <w:bottom w:w="110" w:type="dxa"/>
              <w:right w:w="120" w:type="dxa"/>
            </w:tcMar>
            <w:vAlign w:val="center"/>
          </w:tcPr>
          <w:p w14:paraId="65EFAC91" w14:textId="77777777" w:rsidR="00FE3CA2" w:rsidRDefault="00F745B6">
            <w:pPr>
              <w:jc w:val="center"/>
            </w:pPr>
            <w:r>
              <w:rPr>
                <w:sz w:val="18"/>
              </w:rPr>
              <w:t>4</w:t>
            </w:r>
          </w:p>
        </w:tc>
        <w:tc>
          <w:tcPr>
            <w:tcW w:w="6048" w:type="dxa"/>
            <w:shd w:val="clear" w:color="auto" w:fill="F5F8FA"/>
            <w:tcMar>
              <w:top w:w="110" w:type="dxa"/>
              <w:left w:w="120" w:type="dxa"/>
              <w:bottom w:w="110" w:type="dxa"/>
              <w:right w:w="120" w:type="dxa"/>
            </w:tcMar>
            <w:vAlign w:val="center"/>
          </w:tcPr>
          <w:p w14:paraId="36BC33F5" w14:textId="77777777" w:rsidR="00FE3CA2" w:rsidRDefault="00F745B6">
            <w:pPr>
              <w:jc w:val="center"/>
            </w:pPr>
            <w:r>
              <w:rPr>
                <w:sz w:val="18"/>
              </w:rPr>
              <w:t>2 x 2</w:t>
            </w:r>
          </w:p>
        </w:tc>
      </w:tr>
      <w:tr w:rsidR="00FE3CA2" w14:paraId="6C3693BD" w14:textId="77777777">
        <w:trPr>
          <w:jc w:val="center"/>
        </w:trPr>
        <w:tc>
          <w:tcPr>
            <w:tcW w:w="3312" w:type="dxa"/>
            <w:tcMar>
              <w:top w:w="110" w:type="dxa"/>
              <w:left w:w="120" w:type="dxa"/>
              <w:bottom w:w="110" w:type="dxa"/>
              <w:right w:w="120" w:type="dxa"/>
            </w:tcMar>
            <w:vAlign w:val="center"/>
          </w:tcPr>
          <w:p w14:paraId="4E449ECC" w14:textId="77777777" w:rsidR="00FE3CA2" w:rsidRDefault="00F745B6">
            <w:pPr>
              <w:jc w:val="center"/>
            </w:pPr>
            <w:r>
              <w:rPr>
                <w:sz w:val="18"/>
              </w:rPr>
              <w:t>6</w:t>
            </w:r>
          </w:p>
        </w:tc>
        <w:tc>
          <w:tcPr>
            <w:tcW w:w="6048" w:type="dxa"/>
            <w:tcMar>
              <w:top w:w="110" w:type="dxa"/>
              <w:left w:w="120" w:type="dxa"/>
              <w:bottom w:w="110" w:type="dxa"/>
              <w:right w:w="120" w:type="dxa"/>
            </w:tcMar>
            <w:vAlign w:val="center"/>
          </w:tcPr>
          <w:p w14:paraId="398CDE3D" w14:textId="77777777" w:rsidR="00FE3CA2" w:rsidRDefault="00F745B6">
            <w:pPr>
              <w:jc w:val="center"/>
            </w:pPr>
            <w:r>
              <w:rPr>
                <w:sz w:val="18"/>
              </w:rPr>
              <w:t>3 x 2</w:t>
            </w:r>
          </w:p>
        </w:tc>
      </w:tr>
      <w:tr w:rsidR="00FE3CA2" w14:paraId="03B15379" w14:textId="77777777">
        <w:trPr>
          <w:jc w:val="center"/>
        </w:trPr>
        <w:tc>
          <w:tcPr>
            <w:tcW w:w="3312" w:type="dxa"/>
            <w:shd w:val="clear" w:color="auto" w:fill="F5F8FA"/>
            <w:tcMar>
              <w:top w:w="110" w:type="dxa"/>
              <w:left w:w="120" w:type="dxa"/>
              <w:bottom w:w="110" w:type="dxa"/>
              <w:right w:w="120" w:type="dxa"/>
            </w:tcMar>
            <w:vAlign w:val="center"/>
          </w:tcPr>
          <w:p w14:paraId="04CEA1BD" w14:textId="77777777" w:rsidR="00FE3CA2" w:rsidRDefault="00F745B6">
            <w:pPr>
              <w:jc w:val="center"/>
            </w:pPr>
            <w:r>
              <w:rPr>
                <w:sz w:val="18"/>
              </w:rPr>
              <w:lastRenderedPageBreak/>
              <w:t>8</w:t>
            </w:r>
          </w:p>
        </w:tc>
        <w:tc>
          <w:tcPr>
            <w:tcW w:w="6048" w:type="dxa"/>
            <w:shd w:val="clear" w:color="auto" w:fill="F5F8FA"/>
            <w:tcMar>
              <w:top w:w="110" w:type="dxa"/>
              <w:left w:w="120" w:type="dxa"/>
              <w:bottom w:w="110" w:type="dxa"/>
              <w:right w:w="120" w:type="dxa"/>
            </w:tcMar>
            <w:vAlign w:val="center"/>
          </w:tcPr>
          <w:p w14:paraId="061F8EAE" w14:textId="77777777" w:rsidR="00FE3CA2" w:rsidRDefault="00F745B6">
            <w:r>
              <w:rPr>
                <w:sz w:val="18"/>
              </w:rPr>
              <w:t>4 x 2 or balanced responsive equivalent</w:t>
            </w:r>
          </w:p>
        </w:tc>
      </w:tr>
    </w:tbl>
    <w:p w14:paraId="44DC0D84" w14:textId="77777777" w:rsidR="00FE3CA2" w:rsidRDefault="00FE3CA2">
      <w:pPr>
        <w:spacing w:after="0"/>
      </w:pPr>
    </w:p>
    <w:p w14:paraId="48FF6282" w14:textId="77777777" w:rsidR="00FE3CA2" w:rsidRDefault="00F745B6">
      <w:pPr>
        <w:pStyle w:val="ListBullet"/>
      </w:pPr>
      <w:r>
        <w:t>Avoid leaving one card alone on a row while substantial horizontal space remains.</w:t>
      </w:r>
    </w:p>
    <w:p w14:paraId="0873021A" w14:textId="77777777" w:rsidR="00FE3CA2" w:rsidRDefault="00F745B6">
      <w:pPr>
        <w:pStyle w:val="ListBullet"/>
      </w:pPr>
      <w:r>
        <w:t>Maintain consistent horizontal and vertical gaps.</w:t>
      </w:r>
    </w:p>
    <w:p w14:paraId="3F245000" w14:textId="77777777" w:rsidR="00FE3CA2" w:rsidRDefault="00F745B6">
      <w:pPr>
        <w:pStyle w:val="ListBullet"/>
      </w:pPr>
      <w:r>
        <w:t>Use equal card heights whenever possible.</w:t>
      </w:r>
    </w:p>
    <w:p w14:paraId="6F1DDE73" w14:textId="77777777" w:rsidR="00FE3CA2" w:rsidRDefault="00F745B6">
      <w:pPr>
        <w:pStyle w:val="ListBullet"/>
      </w:pPr>
      <w:r>
        <w:t>Switch to one column on narrow mobile screens when required for readability.</w:t>
      </w:r>
    </w:p>
    <w:p w14:paraId="67EBC26F" w14:textId="77777777" w:rsidR="00FE3CA2" w:rsidRDefault="00F745B6">
      <w:pPr>
        <w:pStyle w:val="Heading2"/>
      </w:pPr>
      <w:r>
        <w:t>16.4 Accordion and Reveal Card Standards</w:t>
      </w:r>
    </w:p>
    <w:p w14:paraId="5A8F0273" w14:textId="77777777" w:rsidR="00FE3CA2" w:rsidRDefault="00F745B6">
      <w:pPr>
        <w:pStyle w:val="ListBullet"/>
      </w:pPr>
      <w:r>
        <w:t>Collapsed cards must show the title, an expand indicator and optional helper text such as Tap to reveal.</w:t>
      </w:r>
    </w:p>
    <w:p w14:paraId="3B5DE5B9" w14:textId="77777777" w:rsidR="00FE3CA2" w:rsidRDefault="00F745B6">
      <w:pPr>
        <w:pStyle w:val="ListBullet"/>
      </w:pPr>
      <w:r>
        <w:t>Collapsed cards must not contain large blank areas or appear unfinished.</w:t>
      </w:r>
    </w:p>
    <w:p w14:paraId="1C42ABEC" w14:textId="77777777" w:rsidR="00FE3CA2" w:rsidRDefault="00F745B6">
      <w:pPr>
        <w:pStyle w:val="ListBullet"/>
      </w:pPr>
      <w:r>
        <w:t>Expansion and collapse must be animated without major layout shifts.</w:t>
      </w:r>
    </w:p>
    <w:p w14:paraId="44CA3BAD" w14:textId="77777777" w:rsidR="00FE3CA2" w:rsidRDefault="00F745B6">
      <w:pPr>
        <w:pStyle w:val="ListBullet"/>
      </w:pPr>
      <w:r>
        <w:t>Other cards must remain visually complete when one card is opened.</w:t>
      </w:r>
    </w:p>
    <w:p w14:paraId="1D602581" w14:textId="77777777" w:rsidR="00FE3CA2" w:rsidRDefault="00F745B6">
      <w:pPr>
        <w:pStyle w:val="ListBullet"/>
      </w:pPr>
      <w:r>
        <w:t>For short fact-based content, prefer equal-height reveal or flip cards over large accordion panels.</w:t>
      </w:r>
    </w:p>
    <w:p w14:paraId="0C8B8E8C" w14:textId="77777777" w:rsidR="00FE3CA2" w:rsidRDefault="00F745B6">
      <w:pPr>
        <w:pStyle w:val="Heading2"/>
      </w:pPr>
      <w:r>
        <w:t>16.5 Component Selection Rules</w:t>
      </w:r>
    </w:p>
    <w:tbl>
      <w:tblPr>
        <w:tblStyle w:val="TableGrid"/>
        <w:tblW w:w="0" w:type="auto"/>
        <w:jc w:val="center"/>
        <w:tblLayout w:type="fixed"/>
        <w:tblLook w:val="04A0" w:firstRow="1" w:lastRow="0" w:firstColumn="1" w:lastColumn="0" w:noHBand="0" w:noVBand="1"/>
      </w:tblPr>
      <w:tblGrid>
        <w:gridCol w:w="1944"/>
        <w:gridCol w:w="3240"/>
        <w:gridCol w:w="4176"/>
      </w:tblGrid>
      <w:tr w:rsidR="00FE3CA2" w14:paraId="4E327527" w14:textId="77777777">
        <w:trPr>
          <w:tblHeader/>
          <w:jc w:val="center"/>
        </w:trPr>
        <w:tc>
          <w:tcPr>
            <w:tcW w:w="1944" w:type="dxa"/>
            <w:shd w:val="clear" w:color="auto" w:fill="17324D"/>
            <w:tcMar>
              <w:top w:w="110" w:type="dxa"/>
              <w:left w:w="120" w:type="dxa"/>
              <w:bottom w:w="110" w:type="dxa"/>
              <w:right w:w="120" w:type="dxa"/>
            </w:tcMar>
            <w:vAlign w:val="center"/>
          </w:tcPr>
          <w:p w14:paraId="60E84BAD" w14:textId="77777777" w:rsidR="00FE3CA2" w:rsidRDefault="00F745B6">
            <w:pPr>
              <w:jc w:val="center"/>
            </w:pPr>
            <w:r>
              <w:rPr>
                <w:b/>
                <w:color w:val="FFFFFF"/>
                <w:sz w:val="18"/>
              </w:rPr>
              <w:t>Component</w:t>
            </w:r>
          </w:p>
        </w:tc>
        <w:tc>
          <w:tcPr>
            <w:tcW w:w="3240" w:type="dxa"/>
            <w:shd w:val="clear" w:color="auto" w:fill="17324D"/>
            <w:tcMar>
              <w:top w:w="110" w:type="dxa"/>
              <w:left w:w="120" w:type="dxa"/>
              <w:bottom w:w="110" w:type="dxa"/>
              <w:right w:w="120" w:type="dxa"/>
            </w:tcMar>
            <w:vAlign w:val="center"/>
          </w:tcPr>
          <w:p w14:paraId="4AAC1C3D" w14:textId="77777777" w:rsidR="00FE3CA2" w:rsidRDefault="00F745B6">
            <w:pPr>
              <w:jc w:val="center"/>
            </w:pPr>
            <w:r>
              <w:rPr>
                <w:b/>
                <w:color w:val="FFFFFF"/>
                <w:sz w:val="18"/>
              </w:rPr>
              <w:t>Use when</w:t>
            </w:r>
          </w:p>
        </w:tc>
        <w:tc>
          <w:tcPr>
            <w:tcW w:w="4176" w:type="dxa"/>
            <w:shd w:val="clear" w:color="auto" w:fill="17324D"/>
            <w:tcMar>
              <w:top w:w="110" w:type="dxa"/>
              <w:left w:w="120" w:type="dxa"/>
              <w:bottom w:w="110" w:type="dxa"/>
              <w:right w:w="120" w:type="dxa"/>
            </w:tcMar>
            <w:vAlign w:val="center"/>
          </w:tcPr>
          <w:p w14:paraId="47C43BAF" w14:textId="77777777" w:rsidR="00FE3CA2" w:rsidRDefault="00F745B6">
            <w:pPr>
              <w:jc w:val="center"/>
            </w:pPr>
            <w:r>
              <w:rPr>
                <w:b/>
                <w:color w:val="FFFFFF"/>
                <w:sz w:val="18"/>
              </w:rPr>
              <w:t>Typical examples</w:t>
            </w:r>
          </w:p>
        </w:tc>
      </w:tr>
      <w:tr w:rsidR="00FE3CA2" w14:paraId="2714906E" w14:textId="77777777">
        <w:trPr>
          <w:jc w:val="center"/>
        </w:trPr>
        <w:tc>
          <w:tcPr>
            <w:tcW w:w="1944" w:type="dxa"/>
            <w:tcMar>
              <w:top w:w="110" w:type="dxa"/>
              <w:left w:w="120" w:type="dxa"/>
              <w:bottom w:w="110" w:type="dxa"/>
              <w:right w:w="120" w:type="dxa"/>
            </w:tcMar>
            <w:vAlign w:val="center"/>
          </w:tcPr>
          <w:p w14:paraId="00C52513" w14:textId="77777777" w:rsidR="00FE3CA2" w:rsidRDefault="00F745B6">
            <w:r>
              <w:rPr>
                <w:sz w:val="18"/>
              </w:rPr>
              <w:t>Reveal or flip cards</w:t>
            </w:r>
          </w:p>
        </w:tc>
        <w:tc>
          <w:tcPr>
            <w:tcW w:w="3240" w:type="dxa"/>
            <w:tcMar>
              <w:top w:w="110" w:type="dxa"/>
              <w:left w:w="120" w:type="dxa"/>
              <w:bottom w:w="110" w:type="dxa"/>
              <w:right w:w="120" w:type="dxa"/>
            </w:tcMar>
            <w:vAlign w:val="center"/>
          </w:tcPr>
          <w:p w14:paraId="262BFD74" w14:textId="77777777" w:rsidR="00FE3CA2" w:rsidRDefault="00F745B6">
            <w:r>
              <w:rPr>
                <w:sz w:val="18"/>
              </w:rPr>
              <w:t>The learner benefits from gradual discovery</w:t>
            </w:r>
          </w:p>
        </w:tc>
        <w:tc>
          <w:tcPr>
            <w:tcW w:w="4176" w:type="dxa"/>
            <w:tcMar>
              <w:top w:w="110" w:type="dxa"/>
              <w:left w:w="120" w:type="dxa"/>
              <w:bottom w:w="110" w:type="dxa"/>
              <w:right w:w="120" w:type="dxa"/>
            </w:tcMar>
            <w:vAlign w:val="center"/>
          </w:tcPr>
          <w:p w14:paraId="00A723C9" w14:textId="77777777" w:rsidR="00FE3CA2" w:rsidRDefault="00F745B6">
            <w:r>
              <w:rPr>
                <w:sz w:val="18"/>
              </w:rPr>
              <w:t>Risk factors, symptoms, warning signs, myths, side effects, counselling tips</w:t>
            </w:r>
          </w:p>
        </w:tc>
      </w:tr>
      <w:tr w:rsidR="00FE3CA2" w14:paraId="2720F83B" w14:textId="77777777">
        <w:trPr>
          <w:jc w:val="center"/>
        </w:trPr>
        <w:tc>
          <w:tcPr>
            <w:tcW w:w="1944" w:type="dxa"/>
            <w:shd w:val="clear" w:color="auto" w:fill="F5F8FA"/>
            <w:tcMar>
              <w:top w:w="110" w:type="dxa"/>
              <w:left w:w="120" w:type="dxa"/>
              <w:bottom w:w="110" w:type="dxa"/>
              <w:right w:w="120" w:type="dxa"/>
            </w:tcMar>
            <w:vAlign w:val="center"/>
          </w:tcPr>
          <w:p w14:paraId="5AF582D9" w14:textId="77777777" w:rsidR="00FE3CA2" w:rsidRDefault="00F745B6">
            <w:r>
              <w:rPr>
                <w:sz w:val="18"/>
              </w:rPr>
              <w:t>Standard content cards</w:t>
            </w:r>
          </w:p>
        </w:tc>
        <w:tc>
          <w:tcPr>
            <w:tcW w:w="3240" w:type="dxa"/>
            <w:shd w:val="clear" w:color="auto" w:fill="F5F8FA"/>
            <w:tcMar>
              <w:top w:w="110" w:type="dxa"/>
              <w:left w:w="120" w:type="dxa"/>
              <w:bottom w:w="110" w:type="dxa"/>
              <w:right w:w="120" w:type="dxa"/>
            </w:tcMar>
            <w:vAlign w:val="center"/>
          </w:tcPr>
          <w:p w14:paraId="17A992FB" w14:textId="77777777" w:rsidR="00FE3CA2" w:rsidRDefault="00F745B6">
            <w:r>
              <w:rPr>
                <w:sz w:val="18"/>
              </w:rPr>
              <w:t>Information should be visible immediately</w:t>
            </w:r>
          </w:p>
        </w:tc>
        <w:tc>
          <w:tcPr>
            <w:tcW w:w="4176" w:type="dxa"/>
            <w:shd w:val="clear" w:color="auto" w:fill="F5F8FA"/>
            <w:tcMar>
              <w:top w:w="110" w:type="dxa"/>
              <w:left w:w="120" w:type="dxa"/>
              <w:bottom w:w="110" w:type="dxa"/>
              <w:right w:w="120" w:type="dxa"/>
            </w:tcMar>
            <w:vAlign w:val="center"/>
          </w:tcPr>
          <w:p w14:paraId="5F7859FC" w14:textId="77777777" w:rsidR="00FE3CA2" w:rsidRDefault="00F745B6">
            <w:r>
              <w:rPr>
                <w:sz w:val="18"/>
              </w:rPr>
              <w:t>Objectives, key takeaways, treatment options, summaries</w:t>
            </w:r>
          </w:p>
        </w:tc>
      </w:tr>
      <w:tr w:rsidR="00FE3CA2" w14:paraId="1EA1A54E" w14:textId="77777777">
        <w:trPr>
          <w:jc w:val="center"/>
        </w:trPr>
        <w:tc>
          <w:tcPr>
            <w:tcW w:w="1944" w:type="dxa"/>
            <w:tcMar>
              <w:top w:w="110" w:type="dxa"/>
              <w:left w:w="120" w:type="dxa"/>
              <w:bottom w:w="110" w:type="dxa"/>
              <w:right w:w="120" w:type="dxa"/>
            </w:tcMar>
            <w:vAlign w:val="center"/>
          </w:tcPr>
          <w:p w14:paraId="36DFC78D" w14:textId="77777777" w:rsidR="00FE3CA2" w:rsidRDefault="00F745B6">
            <w:pPr>
              <w:jc w:val="center"/>
            </w:pPr>
            <w:r>
              <w:rPr>
                <w:sz w:val="18"/>
              </w:rPr>
              <w:t>Process flow</w:t>
            </w:r>
          </w:p>
        </w:tc>
        <w:tc>
          <w:tcPr>
            <w:tcW w:w="3240" w:type="dxa"/>
            <w:tcMar>
              <w:top w:w="110" w:type="dxa"/>
              <w:left w:w="120" w:type="dxa"/>
              <w:bottom w:w="110" w:type="dxa"/>
              <w:right w:w="120" w:type="dxa"/>
            </w:tcMar>
            <w:vAlign w:val="center"/>
          </w:tcPr>
          <w:p w14:paraId="41F73714" w14:textId="77777777" w:rsidR="00FE3CA2" w:rsidRDefault="00F745B6">
            <w:r>
              <w:rPr>
                <w:sz w:val="18"/>
              </w:rPr>
              <w:t>Sequence or pathway is the learning focus</w:t>
            </w:r>
          </w:p>
        </w:tc>
        <w:tc>
          <w:tcPr>
            <w:tcW w:w="4176" w:type="dxa"/>
            <w:tcMar>
              <w:top w:w="110" w:type="dxa"/>
              <w:left w:w="120" w:type="dxa"/>
              <w:bottom w:w="110" w:type="dxa"/>
              <w:right w:w="120" w:type="dxa"/>
            </w:tcMar>
            <w:vAlign w:val="center"/>
          </w:tcPr>
          <w:p w14:paraId="4408BF59" w14:textId="77777777" w:rsidR="00FE3CA2" w:rsidRDefault="00F745B6">
            <w:r>
              <w:rPr>
                <w:sz w:val="18"/>
              </w:rPr>
              <w:t>Referral, diagnosis, treatment and care pathways</w:t>
            </w:r>
          </w:p>
        </w:tc>
      </w:tr>
      <w:tr w:rsidR="00FE3CA2" w14:paraId="03FFC0EC" w14:textId="77777777">
        <w:trPr>
          <w:jc w:val="center"/>
        </w:trPr>
        <w:tc>
          <w:tcPr>
            <w:tcW w:w="1944" w:type="dxa"/>
            <w:shd w:val="clear" w:color="auto" w:fill="F5F8FA"/>
            <w:tcMar>
              <w:top w:w="110" w:type="dxa"/>
              <w:left w:w="120" w:type="dxa"/>
              <w:bottom w:w="110" w:type="dxa"/>
              <w:right w:w="120" w:type="dxa"/>
            </w:tcMar>
            <w:vAlign w:val="center"/>
          </w:tcPr>
          <w:p w14:paraId="3A4F715C" w14:textId="77777777" w:rsidR="00FE3CA2" w:rsidRDefault="00F745B6">
            <w:pPr>
              <w:jc w:val="center"/>
            </w:pPr>
            <w:r>
              <w:rPr>
                <w:sz w:val="18"/>
              </w:rPr>
              <w:t>Hotspot</w:t>
            </w:r>
          </w:p>
        </w:tc>
        <w:tc>
          <w:tcPr>
            <w:tcW w:w="3240" w:type="dxa"/>
            <w:shd w:val="clear" w:color="auto" w:fill="F5F8FA"/>
            <w:tcMar>
              <w:top w:w="110" w:type="dxa"/>
              <w:left w:w="120" w:type="dxa"/>
              <w:bottom w:w="110" w:type="dxa"/>
              <w:right w:w="120" w:type="dxa"/>
            </w:tcMar>
            <w:vAlign w:val="center"/>
          </w:tcPr>
          <w:p w14:paraId="14BCAFF7" w14:textId="77777777" w:rsidR="00FE3CA2" w:rsidRDefault="00F745B6">
            <w:r>
              <w:rPr>
                <w:sz w:val="18"/>
              </w:rPr>
              <w:t>A visual contains identifiable learning points</w:t>
            </w:r>
          </w:p>
        </w:tc>
        <w:tc>
          <w:tcPr>
            <w:tcW w:w="4176" w:type="dxa"/>
            <w:shd w:val="clear" w:color="auto" w:fill="F5F8FA"/>
            <w:tcMar>
              <w:top w:w="110" w:type="dxa"/>
              <w:left w:w="120" w:type="dxa"/>
              <w:bottom w:w="110" w:type="dxa"/>
              <w:right w:w="120" w:type="dxa"/>
            </w:tcMar>
            <w:vAlign w:val="center"/>
          </w:tcPr>
          <w:p w14:paraId="25B74C88" w14:textId="77777777" w:rsidR="00FE3CA2" w:rsidRDefault="00F745B6">
            <w:r>
              <w:rPr>
                <w:sz w:val="18"/>
              </w:rPr>
              <w:t>Anatomy, body systems, diagrams and clinical illustrations</w:t>
            </w:r>
          </w:p>
        </w:tc>
      </w:tr>
      <w:tr w:rsidR="00FE3CA2" w14:paraId="0BF2AE2D" w14:textId="77777777">
        <w:trPr>
          <w:jc w:val="center"/>
        </w:trPr>
        <w:tc>
          <w:tcPr>
            <w:tcW w:w="1944" w:type="dxa"/>
            <w:tcMar>
              <w:top w:w="110" w:type="dxa"/>
              <w:left w:w="120" w:type="dxa"/>
              <w:bottom w:w="110" w:type="dxa"/>
              <w:right w:w="120" w:type="dxa"/>
            </w:tcMar>
            <w:vAlign w:val="center"/>
          </w:tcPr>
          <w:p w14:paraId="0598C41A" w14:textId="77777777" w:rsidR="00FE3CA2" w:rsidRDefault="00F745B6">
            <w:r>
              <w:rPr>
                <w:sz w:val="18"/>
              </w:rPr>
              <w:t>Interactive activity</w:t>
            </w:r>
          </w:p>
        </w:tc>
        <w:tc>
          <w:tcPr>
            <w:tcW w:w="3240" w:type="dxa"/>
            <w:tcMar>
              <w:top w:w="110" w:type="dxa"/>
              <w:left w:w="120" w:type="dxa"/>
              <w:bottom w:w="110" w:type="dxa"/>
              <w:right w:w="120" w:type="dxa"/>
            </w:tcMar>
            <w:vAlign w:val="center"/>
          </w:tcPr>
          <w:p w14:paraId="50A7CCEC" w14:textId="77777777" w:rsidR="00FE3CA2" w:rsidRDefault="00F745B6">
            <w:r>
              <w:rPr>
                <w:sz w:val="18"/>
              </w:rPr>
              <w:t>The learner must apply knowledge</w:t>
            </w:r>
          </w:p>
        </w:tc>
        <w:tc>
          <w:tcPr>
            <w:tcW w:w="4176" w:type="dxa"/>
            <w:tcMar>
              <w:top w:w="110" w:type="dxa"/>
              <w:left w:w="120" w:type="dxa"/>
              <w:bottom w:w="110" w:type="dxa"/>
              <w:right w:w="120" w:type="dxa"/>
            </w:tcMar>
            <w:vAlign w:val="center"/>
          </w:tcPr>
          <w:p w14:paraId="506D4B68" w14:textId="77777777" w:rsidR="00FE3CA2" w:rsidRDefault="00F745B6">
            <w:r>
              <w:rPr>
                <w:sz w:val="18"/>
              </w:rPr>
              <w:t>Classification, matching, sequencing, decisions and drag and drop</w:t>
            </w:r>
          </w:p>
        </w:tc>
      </w:tr>
    </w:tbl>
    <w:p w14:paraId="78109C35" w14:textId="77777777" w:rsidR="00FE3CA2" w:rsidRDefault="00FE3CA2">
      <w:pPr>
        <w:spacing w:after="0"/>
      </w:pPr>
    </w:p>
    <w:p w14:paraId="30458F5F" w14:textId="77777777" w:rsidR="00FE3CA2" w:rsidRDefault="00F745B6">
      <w:r>
        <w:t>Do not make all boxed content reveal cards. Interaction must serve the instructional purpose and avoid unnecessary clicks.</w:t>
      </w:r>
    </w:p>
    <w:p w14:paraId="7799FB90" w14:textId="77777777" w:rsidR="00FE3CA2" w:rsidRDefault="00F745B6">
      <w:pPr>
        <w:pStyle w:val="Heading2"/>
      </w:pPr>
      <w:r>
        <w:t>16.6 Animation Inventory and Approval</w:t>
      </w:r>
    </w:p>
    <w:p w14:paraId="6954AB29" w14:textId="77777777" w:rsidR="00FE3CA2" w:rsidRDefault="00F745B6">
      <w:r>
        <w:t>During Stage 1, create an Animation Inventory that identifies where motion is used, what triggers it and how reduced-motion settings are handled.</w:t>
      </w:r>
    </w:p>
    <w:tbl>
      <w:tblPr>
        <w:tblStyle w:val="TableGrid"/>
        <w:tblW w:w="0" w:type="auto"/>
        <w:jc w:val="center"/>
        <w:tblLayout w:type="fixed"/>
        <w:tblLook w:val="04A0" w:firstRow="1" w:lastRow="0" w:firstColumn="1" w:lastColumn="0" w:noHBand="0" w:noVBand="1"/>
      </w:tblPr>
      <w:tblGrid>
        <w:gridCol w:w="2088"/>
        <w:gridCol w:w="2088"/>
        <w:gridCol w:w="2880"/>
        <w:gridCol w:w="2304"/>
      </w:tblGrid>
      <w:tr w:rsidR="00FE3CA2" w14:paraId="081D7823" w14:textId="77777777">
        <w:trPr>
          <w:tblHeader/>
          <w:jc w:val="center"/>
        </w:trPr>
        <w:tc>
          <w:tcPr>
            <w:tcW w:w="2088" w:type="dxa"/>
            <w:shd w:val="clear" w:color="auto" w:fill="17324D"/>
            <w:tcMar>
              <w:top w:w="110" w:type="dxa"/>
              <w:left w:w="120" w:type="dxa"/>
              <w:bottom w:w="110" w:type="dxa"/>
              <w:right w:w="120" w:type="dxa"/>
            </w:tcMar>
            <w:vAlign w:val="center"/>
          </w:tcPr>
          <w:p w14:paraId="70373ACE" w14:textId="77777777" w:rsidR="00FE3CA2" w:rsidRDefault="00F745B6">
            <w:pPr>
              <w:jc w:val="center"/>
            </w:pPr>
            <w:r>
              <w:rPr>
                <w:b/>
                <w:color w:val="FFFFFF"/>
                <w:sz w:val="18"/>
              </w:rPr>
              <w:t>Screen or component</w:t>
            </w:r>
          </w:p>
        </w:tc>
        <w:tc>
          <w:tcPr>
            <w:tcW w:w="2088" w:type="dxa"/>
            <w:shd w:val="clear" w:color="auto" w:fill="17324D"/>
            <w:tcMar>
              <w:top w:w="110" w:type="dxa"/>
              <w:left w:w="120" w:type="dxa"/>
              <w:bottom w:w="110" w:type="dxa"/>
              <w:right w:w="120" w:type="dxa"/>
            </w:tcMar>
            <w:vAlign w:val="center"/>
          </w:tcPr>
          <w:p w14:paraId="11D7D4CB" w14:textId="77777777" w:rsidR="00FE3CA2" w:rsidRDefault="00F745B6">
            <w:pPr>
              <w:jc w:val="center"/>
            </w:pPr>
            <w:r>
              <w:rPr>
                <w:b/>
                <w:color w:val="FFFFFF"/>
                <w:sz w:val="18"/>
              </w:rPr>
              <w:t>Animation</w:t>
            </w:r>
          </w:p>
        </w:tc>
        <w:tc>
          <w:tcPr>
            <w:tcW w:w="2880" w:type="dxa"/>
            <w:shd w:val="clear" w:color="auto" w:fill="17324D"/>
            <w:tcMar>
              <w:top w:w="110" w:type="dxa"/>
              <w:left w:w="120" w:type="dxa"/>
              <w:bottom w:w="110" w:type="dxa"/>
              <w:right w:w="120" w:type="dxa"/>
            </w:tcMar>
            <w:vAlign w:val="center"/>
          </w:tcPr>
          <w:p w14:paraId="200B2F36" w14:textId="77777777" w:rsidR="00FE3CA2" w:rsidRDefault="00F745B6">
            <w:pPr>
              <w:jc w:val="center"/>
            </w:pPr>
            <w:r>
              <w:rPr>
                <w:b/>
                <w:color w:val="FFFFFF"/>
                <w:sz w:val="18"/>
              </w:rPr>
              <w:t>Trigger</w:t>
            </w:r>
          </w:p>
        </w:tc>
        <w:tc>
          <w:tcPr>
            <w:tcW w:w="2304" w:type="dxa"/>
            <w:shd w:val="clear" w:color="auto" w:fill="17324D"/>
            <w:tcMar>
              <w:top w:w="110" w:type="dxa"/>
              <w:left w:w="120" w:type="dxa"/>
              <w:bottom w:w="110" w:type="dxa"/>
              <w:right w:w="120" w:type="dxa"/>
            </w:tcMar>
            <w:vAlign w:val="center"/>
          </w:tcPr>
          <w:p w14:paraId="681EFEAF" w14:textId="77777777" w:rsidR="00FE3CA2" w:rsidRDefault="00F745B6">
            <w:pPr>
              <w:jc w:val="center"/>
            </w:pPr>
            <w:r>
              <w:rPr>
                <w:b/>
                <w:color w:val="FFFFFF"/>
                <w:sz w:val="18"/>
              </w:rPr>
              <w:t>Reduced-motion behaviour</w:t>
            </w:r>
          </w:p>
        </w:tc>
      </w:tr>
      <w:tr w:rsidR="00FE3CA2" w14:paraId="004B25AC" w14:textId="77777777">
        <w:trPr>
          <w:jc w:val="center"/>
        </w:trPr>
        <w:tc>
          <w:tcPr>
            <w:tcW w:w="2088" w:type="dxa"/>
            <w:tcMar>
              <w:top w:w="110" w:type="dxa"/>
              <w:left w:w="120" w:type="dxa"/>
              <w:bottom w:w="110" w:type="dxa"/>
              <w:right w:w="120" w:type="dxa"/>
            </w:tcMar>
            <w:vAlign w:val="center"/>
          </w:tcPr>
          <w:p w14:paraId="6D969427" w14:textId="77777777" w:rsidR="00FE3CA2" w:rsidRDefault="00F745B6">
            <w:pPr>
              <w:jc w:val="center"/>
            </w:pPr>
            <w:r>
              <w:rPr>
                <w:sz w:val="18"/>
              </w:rPr>
              <w:t>Screen transition</w:t>
            </w:r>
          </w:p>
        </w:tc>
        <w:tc>
          <w:tcPr>
            <w:tcW w:w="2088" w:type="dxa"/>
            <w:tcMar>
              <w:top w:w="110" w:type="dxa"/>
              <w:left w:w="120" w:type="dxa"/>
              <w:bottom w:w="110" w:type="dxa"/>
              <w:right w:w="120" w:type="dxa"/>
            </w:tcMar>
            <w:vAlign w:val="center"/>
          </w:tcPr>
          <w:p w14:paraId="44BE9A46" w14:textId="77777777" w:rsidR="00FE3CA2" w:rsidRDefault="00F745B6">
            <w:r>
              <w:rPr>
                <w:sz w:val="18"/>
              </w:rPr>
              <w:t>Fade and slight slide</w:t>
            </w:r>
          </w:p>
        </w:tc>
        <w:tc>
          <w:tcPr>
            <w:tcW w:w="2880" w:type="dxa"/>
            <w:tcMar>
              <w:top w:w="110" w:type="dxa"/>
              <w:left w:w="120" w:type="dxa"/>
              <w:bottom w:w="110" w:type="dxa"/>
              <w:right w:w="120" w:type="dxa"/>
            </w:tcMar>
            <w:vAlign w:val="center"/>
          </w:tcPr>
          <w:p w14:paraId="5F313DE1" w14:textId="77777777" w:rsidR="00FE3CA2" w:rsidRDefault="00F745B6">
            <w:r>
              <w:rPr>
                <w:sz w:val="18"/>
              </w:rPr>
              <w:t>Next, Previous or direct navigation</w:t>
            </w:r>
          </w:p>
        </w:tc>
        <w:tc>
          <w:tcPr>
            <w:tcW w:w="2304" w:type="dxa"/>
            <w:tcMar>
              <w:top w:w="110" w:type="dxa"/>
              <w:left w:w="120" w:type="dxa"/>
              <w:bottom w:w="110" w:type="dxa"/>
              <w:right w:w="120" w:type="dxa"/>
            </w:tcMar>
            <w:vAlign w:val="center"/>
          </w:tcPr>
          <w:p w14:paraId="7F1FC164" w14:textId="77777777" w:rsidR="00FE3CA2" w:rsidRDefault="00F745B6">
            <w:r>
              <w:rPr>
                <w:sz w:val="18"/>
              </w:rPr>
              <w:t>Fade only or instant state change</w:t>
            </w:r>
          </w:p>
        </w:tc>
      </w:tr>
      <w:tr w:rsidR="00FE3CA2" w14:paraId="383BF114" w14:textId="77777777">
        <w:trPr>
          <w:jc w:val="center"/>
        </w:trPr>
        <w:tc>
          <w:tcPr>
            <w:tcW w:w="2088" w:type="dxa"/>
            <w:shd w:val="clear" w:color="auto" w:fill="F5F8FA"/>
            <w:tcMar>
              <w:top w:w="110" w:type="dxa"/>
              <w:left w:w="120" w:type="dxa"/>
              <w:bottom w:w="110" w:type="dxa"/>
              <w:right w:w="120" w:type="dxa"/>
            </w:tcMar>
            <w:vAlign w:val="center"/>
          </w:tcPr>
          <w:p w14:paraId="5DF0F333" w14:textId="77777777" w:rsidR="00FE3CA2" w:rsidRDefault="00F745B6">
            <w:pPr>
              <w:jc w:val="center"/>
            </w:pPr>
            <w:r>
              <w:rPr>
                <w:sz w:val="18"/>
              </w:rPr>
              <w:lastRenderedPageBreak/>
              <w:t>Sidebar</w:t>
            </w:r>
          </w:p>
        </w:tc>
        <w:tc>
          <w:tcPr>
            <w:tcW w:w="2088" w:type="dxa"/>
            <w:shd w:val="clear" w:color="auto" w:fill="F5F8FA"/>
            <w:tcMar>
              <w:top w:w="110" w:type="dxa"/>
              <w:left w:w="120" w:type="dxa"/>
              <w:bottom w:w="110" w:type="dxa"/>
              <w:right w:w="120" w:type="dxa"/>
            </w:tcMar>
            <w:vAlign w:val="center"/>
          </w:tcPr>
          <w:p w14:paraId="7FAEE2D0" w14:textId="77777777" w:rsidR="00FE3CA2" w:rsidRDefault="00F745B6">
            <w:r>
              <w:rPr>
                <w:sz w:val="18"/>
              </w:rPr>
              <w:t>Expand / collapse</w:t>
            </w:r>
          </w:p>
        </w:tc>
        <w:tc>
          <w:tcPr>
            <w:tcW w:w="2880" w:type="dxa"/>
            <w:shd w:val="clear" w:color="auto" w:fill="F5F8FA"/>
            <w:tcMar>
              <w:top w:w="110" w:type="dxa"/>
              <w:left w:w="120" w:type="dxa"/>
              <w:bottom w:w="110" w:type="dxa"/>
              <w:right w:w="120" w:type="dxa"/>
            </w:tcMar>
            <w:vAlign w:val="center"/>
          </w:tcPr>
          <w:p w14:paraId="73403461" w14:textId="77777777" w:rsidR="00FE3CA2" w:rsidRDefault="00F745B6">
            <w:r>
              <w:rPr>
                <w:sz w:val="18"/>
              </w:rPr>
              <w:t>Navigation toggle or active-session change</w:t>
            </w:r>
          </w:p>
        </w:tc>
        <w:tc>
          <w:tcPr>
            <w:tcW w:w="2304" w:type="dxa"/>
            <w:shd w:val="clear" w:color="auto" w:fill="F5F8FA"/>
            <w:tcMar>
              <w:top w:w="110" w:type="dxa"/>
              <w:left w:w="120" w:type="dxa"/>
              <w:bottom w:w="110" w:type="dxa"/>
              <w:right w:w="120" w:type="dxa"/>
            </w:tcMar>
            <w:vAlign w:val="center"/>
          </w:tcPr>
          <w:p w14:paraId="01265FF5" w14:textId="77777777" w:rsidR="00FE3CA2" w:rsidRDefault="00F745B6">
            <w:r>
              <w:rPr>
                <w:sz w:val="18"/>
              </w:rPr>
              <w:t>Instant expand / collapse</w:t>
            </w:r>
          </w:p>
        </w:tc>
      </w:tr>
      <w:tr w:rsidR="00FE3CA2" w14:paraId="7C2F520F" w14:textId="77777777">
        <w:trPr>
          <w:jc w:val="center"/>
        </w:trPr>
        <w:tc>
          <w:tcPr>
            <w:tcW w:w="2088" w:type="dxa"/>
            <w:tcMar>
              <w:top w:w="110" w:type="dxa"/>
              <w:left w:w="120" w:type="dxa"/>
              <w:bottom w:w="110" w:type="dxa"/>
              <w:right w:w="120" w:type="dxa"/>
            </w:tcMar>
            <w:vAlign w:val="center"/>
          </w:tcPr>
          <w:p w14:paraId="6E9C5325" w14:textId="77777777" w:rsidR="00FE3CA2" w:rsidRDefault="00F745B6">
            <w:pPr>
              <w:jc w:val="center"/>
            </w:pPr>
            <w:r>
              <w:rPr>
                <w:sz w:val="18"/>
              </w:rPr>
              <w:t>XP tracker</w:t>
            </w:r>
          </w:p>
        </w:tc>
        <w:tc>
          <w:tcPr>
            <w:tcW w:w="2088" w:type="dxa"/>
            <w:tcMar>
              <w:top w:w="110" w:type="dxa"/>
              <w:left w:w="120" w:type="dxa"/>
              <w:bottom w:w="110" w:type="dxa"/>
              <w:right w:w="120" w:type="dxa"/>
            </w:tcMar>
            <w:vAlign w:val="center"/>
          </w:tcPr>
          <w:p w14:paraId="7E2EB7A9" w14:textId="77777777" w:rsidR="00FE3CA2" w:rsidRDefault="00F745B6">
            <w:r>
              <w:rPr>
                <w:sz w:val="18"/>
              </w:rPr>
              <w:t>Count-up or pulse</w:t>
            </w:r>
          </w:p>
        </w:tc>
        <w:tc>
          <w:tcPr>
            <w:tcW w:w="2880" w:type="dxa"/>
            <w:tcMar>
              <w:top w:w="110" w:type="dxa"/>
              <w:left w:w="120" w:type="dxa"/>
              <w:bottom w:w="110" w:type="dxa"/>
              <w:right w:w="120" w:type="dxa"/>
            </w:tcMar>
            <w:vAlign w:val="center"/>
          </w:tcPr>
          <w:p w14:paraId="6148CD19" w14:textId="77777777" w:rsidR="00FE3CA2" w:rsidRDefault="00F745B6">
            <w:r>
              <w:rPr>
                <w:sz w:val="18"/>
              </w:rPr>
              <w:t>Activity completion</w:t>
            </w:r>
          </w:p>
        </w:tc>
        <w:tc>
          <w:tcPr>
            <w:tcW w:w="2304" w:type="dxa"/>
            <w:tcMar>
              <w:top w:w="110" w:type="dxa"/>
              <w:left w:w="120" w:type="dxa"/>
              <w:bottom w:w="110" w:type="dxa"/>
              <w:right w:w="120" w:type="dxa"/>
            </w:tcMar>
            <w:vAlign w:val="center"/>
          </w:tcPr>
          <w:p w14:paraId="40F117EA" w14:textId="77777777" w:rsidR="00FE3CA2" w:rsidRDefault="00F745B6">
            <w:r>
              <w:rPr>
                <w:sz w:val="18"/>
              </w:rPr>
              <w:t>Immediate value update</w:t>
            </w:r>
          </w:p>
        </w:tc>
      </w:tr>
      <w:tr w:rsidR="00FE3CA2" w14:paraId="3B51E4DA" w14:textId="77777777">
        <w:trPr>
          <w:jc w:val="center"/>
        </w:trPr>
        <w:tc>
          <w:tcPr>
            <w:tcW w:w="2088" w:type="dxa"/>
            <w:shd w:val="clear" w:color="auto" w:fill="F5F8FA"/>
            <w:tcMar>
              <w:top w:w="110" w:type="dxa"/>
              <w:left w:w="120" w:type="dxa"/>
              <w:bottom w:w="110" w:type="dxa"/>
              <w:right w:w="120" w:type="dxa"/>
            </w:tcMar>
            <w:vAlign w:val="center"/>
          </w:tcPr>
          <w:p w14:paraId="3E6BF26D" w14:textId="77777777" w:rsidR="00FE3CA2" w:rsidRDefault="00F745B6">
            <w:pPr>
              <w:jc w:val="center"/>
            </w:pPr>
            <w:r>
              <w:rPr>
                <w:sz w:val="18"/>
              </w:rPr>
              <w:t>Knowledge check</w:t>
            </w:r>
          </w:p>
        </w:tc>
        <w:tc>
          <w:tcPr>
            <w:tcW w:w="2088" w:type="dxa"/>
            <w:shd w:val="clear" w:color="auto" w:fill="F5F8FA"/>
            <w:tcMar>
              <w:top w:w="110" w:type="dxa"/>
              <w:left w:w="120" w:type="dxa"/>
              <w:bottom w:w="110" w:type="dxa"/>
              <w:right w:w="120" w:type="dxa"/>
            </w:tcMar>
            <w:vAlign w:val="center"/>
          </w:tcPr>
          <w:p w14:paraId="4E400581" w14:textId="77777777" w:rsidR="00FE3CA2" w:rsidRDefault="00F745B6">
            <w:r>
              <w:rPr>
                <w:sz w:val="18"/>
              </w:rPr>
              <w:t>Success feedback</w:t>
            </w:r>
          </w:p>
        </w:tc>
        <w:tc>
          <w:tcPr>
            <w:tcW w:w="2880" w:type="dxa"/>
            <w:shd w:val="clear" w:color="auto" w:fill="F5F8FA"/>
            <w:tcMar>
              <w:top w:w="110" w:type="dxa"/>
              <w:left w:w="120" w:type="dxa"/>
              <w:bottom w:w="110" w:type="dxa"/>
              <w:right w:w="120" w:type="dxa"/>
            </w:tcMar>
            <w:vAlign w:val="center"/>
          </w:tcPr>
          <w:p w14:paraId="092011C4" w14:textId="77777777" w:rsidR="00FE3CA2" w:rsidRDefault="00F745B6">
            <w:r>
              <w:rPr>
                <w:sz w:val="18"/>
              </w:rPr>
              <w:t>Passing result</w:t>
            </w:r>
          </w:p>
        </w:tc>
        <w:tc>
          <w:tcPr>
            <w:tcW w:w="2304" w:type="dxa"/>
            <w:shd w:val="clear" w:color="auto" w:fill="F5F8FA"/>
            <w:tcMar>
              <w:top w:w="110" w:type="dxa"/>
              <w:left w:w="120" w:type="dxa"/>
              <w:bottom w:w="110" w:type="dxa"/>
              <w:right w:w="120" w:type="dxa"/>
            </w:tcMar>
            <w:vAlign w:val="center"/>
          </w:tcPr>
          <w:p w14:paraId="2E562EE5" w14:textId="77777777" w:rsidR="00FE3CA2" w:rsidRDefault="00F745B6">
            <w:r>
              <w:rPr>
                <w:sz w:val="18"/>
              </w:rPr>
              <w:t>Static success state</w:t>
            </w:r>
          </w:p>
        </w:tc>
      </w:tr>
      <w:tr w:rsidR="00FE3CA2" w14:paraId="513A7DCA" w14:textId="77777777">
        <w:trPr>
          <w:jc w:val="center"/>
        </w:trPr>
        <w:tc>
          <w:tcPr>
            <w:tcW w:w="2088" w:type="dxa"/>
            <w:tcMar>
              <w:top w:w="110" w:type="dxa"/>
              <w:left w:w="120" w:type="dxa"/>
              <w:bottom w:w="110" w:type="dxa"/>
              <w:right w:w="120" w:type="dxa"/>
            </w:tcMar>
            <w:vAlign w:val="center"/>
          </w:tcPr>
          <w:p w14:paraId="4FC55AFB" w14:textId="77777777" w:rsidR="00FE3CA2" w:rsidRDefault="00F745B6">
            <w:pPr>
              <w:jc w:val="center"/>
            </w:pPr>
            <w:r>
              <w:rPr>
                <w:sz w:val="18"/>
              </w:rPr>
              <w:t>Badge</w:t>
            </w:r>
          </w:p>
        </w:tc>
        <w:tc>
          <w:tcPr>
            <w:tcW w:w="2088" w:type="dxa"/>
            <w:tcMar>
              <w:top w:w="110" w:type="dxa"/>
              <w:left w:w="120" w:type="dxa"/>
              <w:bottom w:w="110" w:type="dxa"/>
              <w:right w:w="120" w:type="dxa"/>
            </w:tcMar>
            <w:vAlign w:val="center"/>
          </w:tcPr>
          <w:p w14:paraId="61403C94" w14:textId="77777777" w:rsidR="00FE3CA2" w:rsidRDefault="00F745B6">
            <w:r>
              <w:rPr>
                <w:sz w:val="18"/>
              </w:rPr>
              <w:t>Unlock animation</w:t>
            </w:r>
          </w:p>
        </w:tc>
        <w:tc>
          <w:tcPr>
            <w:tcW w:w="2880" w:type="dxa"/>
            <w:tcMar>
              <w:top w:w="110" w:type="dxa"/>
              <w:left w:w="120" w:type="dxa"/>
              <w:bottom w:w="110" w:type="dxa"/>
              <w:right w:w="120" w:type="dxa"/>
            </w:tcMar>
            <w:vAlign w:val="center"/>
          </w:tcPr>
          <w:p w14:paraId="7860DB18" w14:textId="77777777" w:rsidR="00FE3CA2" w:rsidRDefault="00F745B6">
            <w:r>
              <w:rPr>
                <w:sz w:val="18"/>
              </w:rPr>
              <w:t>Session completion</w:t>
            </w:r>
          </w:p>
        </w:tc>
        <w:tc>
          <w:tcPr>
            <w:tcW w:w="2304" w:type="dxa"/>
            <w:tcMar>
              <w:top w:w="110" w:type="dxa"/>
              <w:left w:w="120" w:type="dxa"/>
              <w:bottom w:w="110" w:type="dxa"/>
              <w:right w:w="120" w:type="dxa"/>
            </w:tcMar>
            <w:vAlign w:val="center"/>
          </w:tcPr>
          <w:p w14:paraId="36C2260C" w14:textId="77777777" w:rsidR="00FE3CA2" w:rsidRDefault="00F745B6">
            <w:r>
              <w:rPr>
                <w:sz w:val="18"/>
              </w:rPr>
              <w:t>Static badge reveal</w:t>
            </w:r>
          </w:p>
        </w:tc>
      </w:tr>
    </w:tbl>
    <w:p w14:paraId="4BF889A5" w14:textId="77777777" w:rsidR="00FE3CA2" w:rsidRDefault="00FE3CA2">
      <w:pPr>
        <w:spacing w:after="0"/>
      </w:pPr>
    </w:p>
    <w:p w14:paraId="18C561ED" w14:textId="77777777" w:rsidR="00FE3CA2" w:rsidRDefault="00F745B6">
      <w:pPr>
        <w:pStyle w:val="ListBullet"/>
      </w:pPr>
      <w:r>
        <w:t>Include all major animations proposed for screen transitions, navigation, XP, knowledge checks, badges, progress bars, card reveals and section completion.</w:t>
      </w:r>
    </w:p>
    <w:p w14:paraId="674A728C" w14:textId="77777777" w:rsidR="00FE3CA2" w:rsidRDefault="00F745B6">
      <w:pPr>
        <w:pStyle w:val="ListBullet"/>
      </w:pPr>
      <w:r>
        <w:t>Animations must be purposeful, subtle and consistent with Sections 16 and 17.</w:t>
      </w:r>
    </w:p>
    <w:p w14:paraId="2E196091" w14:textId="77777777" w:rsidR="00FE3CA2" w:rsidRDefault="00F745B6">
      <w:pPr>
        <w:pStyle w:val="ListBullet"/>
      </w:pPr>
      <w:r>
        <w:t>The author must approve the Animation Inventory before Stage 2 development begins.</w:t>
      </w:r>
    </w:p>
    <w:p w14:paraId="1E9A703F" w14:textId="77777777" w:rsidR="00FE3CA2" w:rsidRDefault="00F745B6">
      <w:pPr>
        <w:pStyle w:val="Heading1"/>
      </w:pPr>
      <w:r>
        <w:t>17. Global Motion and Animation Standards</w:t>
      </w:r>
    </w:p>
    <w:tbl>
      <w:tblPr>
        <w:tblStyle w:val="TableGrid"/>
        <w:tblW w:w="0" w:type="auto"/>
        <w:jc w:val="center"/>
        <w:tblLayout w:type="fixed"/>
        <w:tblLook w:val="04A0" w:firstRow="1" w:lastRow="0" w:firstColumn="1" w:lastColumn="0" w:noHBand="0" w:noVBand="1"/>
      </w:tblPr>
      <w:tblGrid>
        <w:gridCol w:w="2160"/>
        <w:gridCol w:w="7200"/>
      </w:tblGrid>
      <w:tr w:rsidR="00FE3CA2" w14:paraId="1706C6A0" w14:textId="77777777">
        <w:trPr>
          <w:tblHeader/>
          <w:jc w:val="center"/>
        </w:trPr>
        <w:tc>
          <w:tcPr>
            <w:tcW w:w="2160" w:type="dxa"/>
            <w:shd w:val="clear" w:color="auto" w:fill="17324D"/>
            <w:tcMar>
              <w:top w:w="110" w:type="dxa"/>
              <w:left w:w="120" w:type="dxa"/>
              <w:bottom w:w="110" w:type="dxa"/>
              <w:right w:w="120" w:type="dxa"/>
            </w:tcMar>
            <w:vAlign w:val="center"/>
          </w:tcPr>
          <w:p w14:paraId="25D0E500" w14:textId="77777777" w:rsidR="00FE3CA2" w:rsidRDefault="00F745B6">
            <w:pPr>
              <w:jc w:val="center"/>
            </w:pPr>
            <w:r>
              <w:rPr>
                <w:b/>
                <w:color w:val="FFFFFF"/>
                <w:sz w:val="18"/>
              </w:rPr>
              <w:t>Area</w:t>
            </w:r>
          </w:p>
        </w:tc>
        <w:tc>
          <w:tcPr>
            <w:tcW w:w="7200" w:type="dxa"/>
            <w:shd w:val="clear" w:color="auto" w:fill="17324D"/>
            <w:tcMar>
              <w:top w:w="110" w:type="dxa"/>
              <w:left w:w="120" w:type="dxa"/>
              <w:bottom w:w="110" w:type="dxa"/>
              <w:right w:w="120" w:type="dxa"/>
            </w:tcMar>
            <w:vAlign w:val="center"/>
          </w:tcPr>
          <w:p w14:paraId="59EDE8BF" w14:textId="77777777" w:rsidR="00FE3CA2" w:rsidRDefault="00F745B6">
            <w:pPr>
              <w:jc w:val="center"/>
            </w:pPr>
            <w:r>
              <w:rPr>
                <w:b/>
                <w:color w:val="FFFFFF"/>
                <w:sz w:val="18"/>
              </w:rPr>
              <w:t>Required motion feedback</w:t>
            </w:r>
          </w:p>
        </w:tc>
      </w:tr>
      <w:tr w:rsidR="00FE3CA2" w14:paraId="7888E067" w14:textId="77777777">
        <w:trPr>
          <w:jc w:val="center"/>
        </w:trPr>
        <w:tc>
          <w:tcPr>
            <w:tcW w:w="2160" w:type="dxa"/>
            <w:tcMar>
              <w:top w:w="110" w:type="dxa"/>
              <w:left w:w="120" w:type="dxa"/>
              <w:bottom w:w="110" w:type="dxa"/>
              <w:right w:w="120" w:type="dxa"/>
            </w:tcMar>
            <w:vAlign w:val="center"/>
          </w:tcPr>
          <w:p w14:paraId="79FE966D" w14:textId="77777777" w:rsidR="00FE3CA2" w:rsidRDefault="00F745B6">
            <w:pPr>
              <w:jc w:val="center"/>
            </w:pPr>
            <w:r>
              <w:rPr>
                <w:sz w:val="18"/>
              </w:rPr>
              <w:t>Navigation</w:t>
            </w:r>
          </w:p>
        </w:tc>
        <w:tc>
          <w:tcPr>
            <w:tcW w:w="7200" w:type="dxa"/>
            <w:tcMar>
              <w:top w:w="110" w:type="dxa"/>
              <w:left w:w="120" w:type="dxa"/>
              <w:bottom w:w="110" w:type="dxa"/>
              <w:right w:w="120" w:type="dxa"/>
            </w:tcMar>
            <w:vAlign w:val="center"/>
          </w:tcPr>
          <w:p w14:paraId="36DDDD8B" w14:textId="77777777" w:rsidR="00FE3CA2" w:rsidRDefault="00F745B6">
            <w:r>
              <w:rPr>
                <w:sz w:val="18"/>
              </w:rPr>
              <w:t>Sidebar open and close, session expansion and collapse, current-item update</w:t>
            </w:r>
          </w:p>
        </w:tc>
      </w:tr>
      <w:tr w:rsidR="00FE3CA2" w14:paraId="24BF623C" w14:textId="77777777">
        <w:trPr>
          <w:jc w:val="center"/>
        </w:trPr>
        <w:tc>
          <w:tcPr>
            <w:tcW w:w="2160" w:type="dxa"/>
            <w:shd w:val="clear" w:color="auto" w:fill="F5F8FA"/>
            <w:tcMar>
              <w:top w:w="110" w:type="dxa"/>
              <w:left w:w="120" w:type="dxa"/>
              <w:bottom w:w="110" w:type="dxa"/>
              <w:right w:w="120" w:type="dxa"/>
            </w:tcMar>
            <w:vAlign w:val="center"/>
          </w:tcPr>
          <w:p w14:paraId="3615D77D" w14:textId="77777777" w:rsidR="00FE3CA2" w:rsidRDefault="00F745B6">
            <w:pPr>
              <w:jc w:val="center"/>
            </w:pPr>
            <w:r>
              <w:rPr>
                <w:sz w:val="18"/>
              </w:rPr>
              <w:t>Content</w:t>
            </w:r>
          </w:p>
        </w:tc>
        <w:tc>
          <w:tcPr>
            <w:tcW w:w="7200" w:type="dxa"/>
            <w:shd w:val="clear" w:color="auto" w:fill="F5F8FA"/>
            <w:tcMar>
              <w:top w:w="110" w:type="dxa"/>
              <w:left w:w="120" w:type="dxa"/>
              <w:bottom w:w="110" w:type="dxa"/>
              <w:right w:w="120" w:type="dxa"/>
            </w:tcMar>
            <w:vAlign w:val="center"/>
          </w:tcPr>
          <w:p w14:paraId="7EF8AADA" w14:textId="77777777" w:rsidR="00FE3CA2" w:rsidRDefault="00F745B6">
            <w:r>
              <w:rPr>
                <w:sz w:val="18"/>
              </w:rPr>
              <w:t>Screen transitions, card reveal, tabs and accordions</w:t>
            </w:r>
          </w:p>
        </w:tc>
      </w:tr>
      <w:tr w:rsidR="00FE3CA2" w14:paraId="7F963428" w14:textId="77777777">
        <w:trPr>
          <w:jc w:val="center"/>
        </w:trPr>
        <w:tc>
          <w:tcPr>
            <w:tcW w:w="2160" w:type="dxa"/>
            <w:tcMar>
              <w:top w:w="110" w:type="dxa"/>
              <w:left w:w="120" w:type="dxa"/>
              <w:bottom w:w="110" w:type="dxa"/>
              <w:right w:w="120" w:type="dxa"/>
            </w:tcMar>
            <w:vAlign w:val="center"/>
          </w:tcPr>
          <w:p w14:paraId="5D286725" w14:textId="77777777" w:rsidR="00FE3CA2" w:rsidRDefault="00F745B6">
            <w:pPr>
              <w:jc w:val="center"/>
            </w:pPr>
            <w:r>
              <w:rPr>
                <w:sz w:val="18"/>
              </w:rPr>
              <w:t>Activities</w:t>
            </w:r>
          </w:p>
        </w:tc>
        <w:tc>
          <w:tcPr>
            <w:tcW w:w="7200" w:type="dxa"/>
            <w:tcMar>
              <w:top w:w="110" w:type="dxa"/>
              <w:left w:w="120" w:type="dxa"/>
              <w:bottom w:w="110" w:type="dxa"/>
              <w:right w:w="120" w:type="dxa"/>
            </w:tcMar>
            <w:vAlign w:val="center"/>
          </w:tcPr>
          <w:p w14:paraId="7209DDFD" w14:textId="77777777" w:rsidR="00FE3CA2" w:rsidRDefault="00F745B6">
            <w:r>
              <w:rPr>
                <w:sz w:val="18"/>
              </w:rPr>
              <w:t>Option selection, correctness feedback, matching and drag-and-drop completion</w:t>
            </w:r>
          </w:p>
        </w:tc>
      </w:tr>
      <w:tr w:rsidR="00FE3CA2" w14:paraId="45678FC4" w14:textId="77777777">
        <w:trPr>
          <w:jc w:val="center"/>
        </w:trPr>
        <w:tc>
          <w:tcPr>
            <w:tcW w:w="2160" w:type="dxa"/>
            <w:shd w:val="clear" w:color="auto" w:fill="F5F8FA"/>
            <w:tcMar>
              <w:top w:w="110" w:type="dxa"/>
              <w:left w:w="120" w:type="dxa"/>
              <w:bottom w:w="110" w:type="dxa"/>
              <w:right w:w="120" w:type="dxa"/>
            </w:tcMar>
            <w:vAlign w:val="center"/>
          </w:tcPr>
          <w:p w14:paraId="405BEF79" w14:textId="77777777" w:rsidR="00FE3CA2" w:rsidRDefault="00F745B6">
            <w:pPr>
              <w:jc w:val="center"/>
            </w:pPr>
            <w:r>
              <w:rPr>
                <w:sz w:val="18"/>
              </w:rPr>
              <w:t>Progress</w:t>
            </w:r>
          </w:p>
        </w:tc>
        <w:tc>
          <w:tcPr>
            <w:tcW w:w="7200" w:type="dxa"/>
            <w:shd w:val="clear" w:color="auto" w:fill="F5F8FA"/>
            <w:tcMar>
              <w:top w:w="110" w:type="dxa"/>
              <w:left w:w="120" w:type="dxa"/>
              <w:bottom w:w="110" w:type="dxa"/>
              <w:right w:w="120" w:type="dxa"/>
            </w:tcMar>
            <w:vAlign w:val="center"/>
          </w:tcPr>
          <w:p w14:paraId="21FEC20F" w14:textId="77777777" w:rsidR="00FE3CA2" w:rsidRDefault="00F745B6">
            <w:r>
              <w:rPr>
                <w:sz w:val="18"/>
              </w:rPr>
              <w:t>XP gain, progress bar update, badge unlock and completion state</w:t>
            </w:r>
          </w:p>
        </w:tc>
      </w:tr>
    </w:tbl>
    <w:p w14:paraId="310335A2" w14:textId="77777777" w:rsidR="00FE3CA2" w:rsidRDefault="00FE3CA2">
      <w:pPr>
        <w:spacing w:after="0"/>
      </w:pPr>
    </w:p>
    <w:p w14:paraId="632D631D" w14:textId="77777777" w:rsidR="00FE3CA2" w:rsidRDefault="00F745B6">
      <w:pPr>
        <w:pStyle w:val="ListBullet"/>
      </w:pPr>
      <w:r>
        <w:t>Use motion consistently and sparingly.</w:t>
      </w:r>
    </w:p>
    <w:p w14:paraId="5F403284" w14:textId="77777777" w:rsidR="00FE3CA2" w:rsidRDefault="00F745B6">
      <w:pPr>
        <w:pStyle w:val="ListBullet"/>
      </w:pPr>
      <w:r>
        <w:t>Never delay the learner unnecessarily.</w:t>
      </w:r>
    </w:p>
    <w:p w14:paraId="3CDEC9C5" w14:textId="77777777" w:rsidR="00FE3CA2" w:rsidRDefault="00F745B6">
      <w:pPr>
        <w:pStyle w:val="ListBullet"/>
      </w:pPr>
      <w:r>
        <w:t>Do not use animation that causes flashing, distraction or loss of context.</w:t>
      </w:r>
    </w:p>
    <w:p w14:paraId="49EF5FE9" w14:textId="77777777" w:rsidR="00FE3CA2" w:rsidRDefault="00F745B6">
      <w:pPr>
        <w:pStyle w:val="ListBullet"/>
      </w:pPr>
      <w:r>
        <w:t>Respect the system reduced-motion preference.</w:t>
      </w:r>
    </w:p>
    <w:p w14:paraId="7F3F4336" w14:textId="77777777" w:rsidR="00FE3CA2" w:rsidRDefault="00F745B6">
      <w:pPr>
        <w:pStyle w:val="Heading1"/>
      </w:pPr>
      <w:r>
        <w:t>18. Open Decisions Before Build Starts</w:t>
      </w:r>
    </w:p>
    <w:p w14:paraId="39025917" w14:textId="77777777" w:rsidR="00FE3CA2" w:rsidRDefault="00F745B6">
      <w:pPr>
        <w:pStyle w:val="Heading2"/>
      </w:pPr>
      <w:r>
        <w:t>18.1 Resolved Decisions</w:t>
      </w:r>
    </w:p>
    <w:p w14:paraId="2A20A58B" w14:textId="77777777" w:rsidR="00FE3CA2" w:rsidRDefault="00F745B6">
      <w:pPr>
        <w:pStyle w:val="ListBullet"/>
      </w:pPr>
      <w:r>
        <w:t>The course is one single-page application with five sessions.</w:t>
      </w:r>
    </w:p>
    <w:p w14:paraId="417B8556" w14:textId="77777777" w:rsidR="00FE3CA2" w:rsidRDefault="00F745B6">
      <w:pPr>
        <w:pStyle w:val="ListBullet"/>
      </w:pPr>
      <w:r>
        <w:t>Source content is used verbatim unless otherwise approved.</w:t>
      </w:r>
    </w:p>
    <w:p w14:paraId="3AB704CA" w14:textId="77777777" w:rsidR="00FE3CA2" w:rsidRDefault="00F745B6">
      <w:pPr>
        <w:pStyle w:val="ListBullet"/>
      </w:pPr>
      <w:r>
        <w:t>The build follows a two-stage planning and development process.</w:t>
      </w:r>
    </w:p>
    <w:p w14:paraId="1A3F9D57" w14:textId="77777777" w:rsidR="00FE3CA2" w:rsidRDefault="00F745B6">
      <w:pPr>
        <w:pStyle w:val="ListBullet"/>
      </w:pPr>
      <w:r>
        <w:t>XP updates live during a session and is summarized at completion.</w:t>
      </w:r>
    </w:p>
    <w:p w14:paraId="1583D1EC" w14:textId="77777777" w:rsidR="00FE3CA2" w:rsidRDefault="00F745B6">
      <w:pPr>
        <w:pStyle w:val="ListBullet"/>
      </w:pPr>
      <w:r>
        <w:t>A supplied job aid overrides an auto-generated PDF.</w:t>
      </w:r>
    </w:p>
    <w:p w14:paraId="7D1910DD" w14:textId="77777777" w:rsidR="00FE3CA2" w:rsidRDefault="00F745B6">
      <w:pPr>
        <w:pStyle w:val="ListBullet"/>
      </w:pPr>
      <w:r>
        <w:t>Missing audience-language content results in a disabled, non-clickable option.</w:t>
      </w:r>
    </w:p>
    <w:p w14:paraId="45A8EF16" w14:textId="77777777" w:rsidR="00FE3CA2" w:rsidRDefault="00F745B6">
      <w:pPr>
        <w:pStyle w:val="Heading2"/>
      </w:pPr>
      <w:r>
        <w:t>18.2 Decisions Requiring Confirmation</w:t>
      </w:r>
    </w:p>
    <w:p w14:paraId="7CE9021E" w14:textId="77777777" w:rsidR="00FE3CA2" w:rsidRDefault="00F745B6">
      <w:pPr>
        <w:pStyle w:val="ListBullet"/>
      </w:pPr>
      <w:r>
        <w:t>Final course title and cover image.</w:t>
      </w:r>
    </w:p>
    <w:p w14:paraId="12034504" w14:textId="77777777" w:rsidR="00FE3CA2" w:rsidRDefault="00F745B6">
      <w:pPr>
        <w:pStyle w:val="ListBullet"/>
      </w:pPr>
      <w:r>
        <w:t>Final filename for each audience-language source PPT.</w:t>
      </w:r>
    </w:p>
    <w:p w14:paraId="227B77B5" w14:textId="77777777" w:rsidR="00FE3CA2" w:rsidRDefault="00F745B6">
      <w:pPr>
        <w:pStyle w:val="ListBullet"/>
      </w:pPr>
      <w:r>
        <w:lastRenderedPageBreak/>
        <w:t>Navigation pattern selected from Section 11.2.</w:t>
      </w:r>
    </w:p>
    <w:p w14:paraId="75AC18A4" w14:textId="77777777" w:rsidR="00FE3CA2" w:rsidRDefault="00F745B6">
      <w:pPr>
        <w:pStyle w:val="ListBullet"/>
      </w:pPr>
      <w:r>
        <w:t>Approved Slide-to-Screen Mapping.</w:t>
      </w:r>
    </w:p>
    <w:p w14:paraId="663A4D21" w14:textId="77777777" w:rsidR="00FE3CA2" w:rsidRDefault="00F745B6">
      <w:pPr>
        <w:pStyle w:val="ListBullet"/>
      </w:pPr>
      <w:r>
        <w:t>Approved Image Usage Table.</w:t>
      </w:r>
    </w:p>
    <w:p w14:paraId="65ADC713" w14:textId="77777777" w:rsidR="00FE3CA2" w:rsidRDefault="00F745B6">
      <w:pPr>
        <w:pStyle w:val="ListBullet"/>
      </w:pPr>
      <w:r>
        <w:t>Approved interaction type for every screen.</w:t>
      </w:r>
    </w:p>
    <w:p w14:paraId="56BB06CE" w14:textId="77777777" w:rsidR="00FE3CA2" w:rsidRDefault="00F745B6">
      <w:pPr>
        <w:pStyle w:val="ListBullet"/>
      </w:pPr>
      <w:r>
        <w:t>Final job-aid file format and download behaviour.</w:t>
      </w:r>
    </w:p>
    <w:p w14:paraId="6001040C" w14:textId="77777777" w:rsidR="00FE3CA2" w:rsidRDefault="00F745B6">
      <w:pPr>
        <w:pStyle w:val="Heading1"/>
      </w:pPr>
      <w:r>
        <w:t>19. Recommended Next Step</w:t>
      </w:r>
    </w:p>
    <w:p w14:paraId="220519D3" w14:textId="77777777" w:rsidR="00FE3CA2" w:rsidRDefault="00F745B6">
      <w:r>
        <w:t>Before full visual production, create a low-fidelity implementation of one representative session using the approved mapping and real content structure.</w:t>
      </w:r>
    </w:p>
    <w:p w14:paraId="38BC88D9" w14:textId="77777777" w:rsidR="00FE3CA2" w:rsidRDefault="00F745B6">
      <w:pPr>
        <w:pStyle w:val="ListBullet"/>
      </w:pPr>
      <w:r>
        <w:t>Validate card-by-card pacing and gating.</w:t>
      </w:r>
    </w:p>
    <w:p w14:paraId="33DAB477" w14:textId="77777777" w:rsidR="00FE3CA2" w:rsidRDefault="00F745B6">
      <w:pPr>
        <w:pStyle w:val="ListBullet"/>
      </w:pPr>
      <w:r>
        <w:t>Validate desktop and mobile content chunking.</w:t>
      </w:r>
    </w:p>
    <w:p w14:paraId="684A0595" w14:textId="77777777" w:rsidR="00FE3CA2" w:rsidRDefault="00F745B6">
      <w:pPr>
        <w:pStyle w:val="ListBullet"/>
      </w:pPr>
      <w:r>
        <w:t>Validate the selected navigation pattern, including automatic active-session expansion.</w:t>
      </w:r>
    </w:p>
    <w:p w14:paraId="7AC5027C" w14:textId="77777777" w:rsidR="00FE3CA2" w:rsidRDefault="00F745B6">
      <w:pPr>
        <w:pStyle w:val="ListBullet"/>
      </w:pPr>
      <w:r>
        <w:t>Validate assessment behaviour and scroll preservation.</w:t>
      </w:r>
    </w:p>
    <w:p w14:paraId="72FD5BAF" w14:textId="77777777" w:rsidR="00FE3CA2" w:rsidRDefault="00F745B6">
      <w:pPr>
        <w:pStyle w:val="ListBullet"/>
      </w:pPr>
      <w:r>
        <w:t>Validate card grids, reveal states and responsive layouts.</w:t>
      </w:r>
    </w:p>
    <w:p w14:paraId="7CB34686" w14:textId="77777777" w:rsidR="00FE3CA2" w:rsidRDefault="00F745B6">
      <w:pPr>
        <w:pStyle w:val="ListBullet"/>
      </w:pPr>
      <w:r>
        <w:t>Validate representative activity types before visual polish.</w:t>
      </w:r>
    </w:p>
    <w:tbl>
      <w:tblPr>
        <w:tblW w:w="0" w:type="auto"/>
        <w:jc w:val="center"/>
        <w:tblLook w:val="04A0" w:firstRow="1" w:lastRow="0" w:firstColumn="1" w:lastColumn="0" w:noHBand="0" w:noVBand="1"/>
      </w:tblPr>
      <w:tblGrid>
        <w:gridCol w:w="9936"/>
      </w:tblGrid>
      <w:tr w:rsidR="00FE3CA2" w14:paraId="5E8F1358" w14:textId="77777777">
        <w:trPr>
          <w:jc w:val="center"/>
        </w:trPr>
        <w:tc>
          <w:tcPr>
            <w:tcW w:w="9936" w:type="dxa"/>
            <w:shd w:val="clear" w:color="auto" w:fill="EAF6EC"/>
            <w:tcMar>
              <w:top w:w="160" w:type="dxa"/>
              <w:left w:w="180" w:type="dxa"/>
              <w:bottom w:w="160" w:type="dxa"/>
              <w:right w:w="180" w:type="dxa"/>
            </w:tcMar>
          </w:tcPr>
          <w:p w14:paraId="04A58FEC" w14:textId="77777777" w:rsidR="00FE3CA2" w:rsidRDefault="00F745B6">
            <w:r>
              <w:rPr>
                <w:b/>
                <w:color w:val="2E7D32"/>
              </w:rPr>
              <w:t>Release gate</w:t>
            </w:r>
            <w:r>
              <w:br/>
            </w:r>
            <w:r>
              <w:t>After the low-fidelity session is approved, apply the same component system to the remaining sessions and language variants. Any later slide removal, merge or interaction change must first be reflected in the approved Build Plan and mapping tables.</w:t>
            </w:r>
          </w:p>
        </w:tc>
      </w:tr>
    </w:tbl>
    <w:p w14:paraId="31E6032B" w14:textId="77777777" w:rsidR="00FE3CA2" w:rsidRDefault="00FE3CA2">
      <w:pPr>
        <w:spacing w:after="0"/>
      </w:pPr>
    </w:p>
    <w:tbl>
      <w:tblPr>
        <w:tblW w:w="0" w:type="auto"/>
        <w:jc w:val="center"/>
        <w:tblLook w:val="04A0" w:firstRow="1" w:lastRow="0" w:firstColumn="1" w:lastColumn="0" w:noHBand="0" w:noVBand="1"/>
      </w:tblPr>
      <w:tblGrid>
        <w:gridCol w:w="9936"/>
      </w:tblGrid>
      <w:tr w:rsidR="00FE3CA2" w14:paraId="04FBC99E" w14:textId="77777777">
        <w:trPr>
          <w:jc w:val="center"/>
        </w:trPr>
        <w:tc>
          <w:tcPr>
            <w:tcW w:w="9936" w:type="dxa"/>
            <w:shd w:val="clear" w:color="auto" w:fill="EAF3F9"/>
            <w:tcMar>
              <w:top w:w="160" w:type="dxa"/>
              <w:left w:w="180" w:type="dxa"/>
              <w:bottom w:w="160" w:type="dxa"/>
              <w:right w:w="180" w:type="dxa"/>
            </w:tcMar>
          </w:tcPr>
          <w:p w14:paraId="6014472F" w14:textId="77777777" w:rsidR="00FE3CA2" w:rsidRDefault="00F745B6">
            <w:r>
              <w:rPr>
                <w:b/>
                <w:color w:val="1877B9"/>
              </w:rPr>
              <w:t>Operating instruction</w:t>
            </w:r>
            <w:r>
              <w:br/>
            </w:r>
            <w:r>
              <w:t>When this specification is supplied with the approved HTML/CSS/JS template (Template/RBC_Course_Template/template.html — a content-driven engine; see Section 14.2), the source PPT files and the images folder, complete Stage 1 first. Do not generate course code until the author explicitly approves the revised Course Build Plan. After approval, proceed with Stage 2 and build the complete solution using this document as the controlling specification.</w:t>
            </w:r>
          </w:p>
        </w:tc>
      </w:tr>
    </w:tbl>
    <w:p w14:paraId="4A726952" w14:textId="77777777" w:rsidR="00FE3CA2" w:rsidRDefault="00FE3CA2">
      <w:pPr>
        <w:spacing w:after="0"/>
      </w:pPr>
    </w:p>
    <w:sectPr w:rsidR="00FE3CA2" w:rsidSect="00034616">
      <w:pgSz w:w="12240" w:h="15840"/>
      <w:pgMar w:top="1037"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F509A" w14:textId="77777777" w:rsidR="00F745B6" w:rsidRDefault="00F745B6" w:rsidP="003F71A3">
      <w:pPr>
        <w:spacing w:after="0" w:line="240" w:lineRule="auto"/>
      </w:pPr>
      <w:r>
        <w:separator/>
      </w:r>
    </w:p>
  </w:endnote>
  <w:endnote w:type="continuationSeparator" w:id="0">
    <w:p w14:paraId="48B4DABA" w14:textId="77777777" w:rsidR="00F745B6" w:rsidRDefault="00F745B6" w:rsidP="003F7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39820" w14:textId="77777777" w:rsidR="00F745B6" w:rsidRDefault="00F745B6" w:rsidP="003F71A3">
      <w:pPr>
        <w:spacing w:after="0" w:line="240" w:lineRule="auto"/>
      </w:pPr>
      <w:r>
        <w:separator/>
      </w:r>
    </w:p>
  </w:footnote>
  <w:footnote w:type="continuationSeparator" w:id="0">
    <w:p w14:paraId="3330A859" w14:textId="77777777" w:rsidR="00F745B6" w:rsidRDefault="00F745B6" w:rsidP="003F71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D1592"/>
    <w:multiLevelType w:val="multilevel"/>
    <w:tmpl w:val="8812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913729"/>
    <w:multiLevelType w:val="hybridMultilevel"/>
    <w:tmpl w:val="9E744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076664"/>
    <w:multiLevelType w:val="multilevel"/>
    <w:tmpl w:val="C572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744E05"/>
    <w:multiLevelType w:val="multilevel"/>
    <w:tmpl w:val="C736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F76D42"/>
    <w:multiLevelType w:val="multilevel"/>
    <w:tmpl w:val="A46A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1C2805"/>
    <w:multiLevelType w:val="multilevel"/>
    <w:tmpl w:val="1124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060869"/>
    <w:multiLevelType w:val="multilevel"/>
    <w:tmpl w:val="95A0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C9426B"/>
    <w:multiLevelType w:val="multilevel"/>
    <w:tmpl w:val="7BFA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98345D"/>
    <w:multiLevelType w:val="multilevel"/>
    <w:tmpl w:val="3E20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C60822"/>
    <w:multiLevelType w:val="multilevel"/>
    <w:tmpl w:val="7738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7A0627"/>
    <w:multiLevelType w:val="multilevel"/>
    <w:tmpl w:val="8ED6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2B744C"/>
    <w:multiLevelType w:val="multilevel"/>
    <w:tmpl w:val="8FB0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F82A39"/>
    <w:multiLevelType w:val="multilevel"/>
    <w:tmpl w:val="F06E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C83557"/>
    <w:multiLevelType w:val="multilevel"/>
    <w:tmpl w:val="F3BC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2B5EB8"/>
    <w:multiLevelType w:val="multilevel"/>
    <w:tmpl w:val="FB2C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752565"/>
    <w:multiLevelType w:val="multilevel"/>
    <w:tmpl w:val="9C24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9D2209"/>
    <w:multiLevelType w:val="multilevel"/>
    <w:tmpl w:val="B786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0A6344"/>
    <w:multiLevelType w:val="multilevel"/>
    <w:tmpl w:val="E21A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DE5E73"/>
    <w:multiLevelType w:val="multilevel"/>
    <w:tmpl w:val="6590E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1524EF"/>
    <w:multiLevelType w:val="multilevel"/>
    <w:tmpl w:val="6146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FC3E9C"/>
    <w:multiLevelType w:val="multilevel"/>
    <w:tmpl w:val="5AB8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7EC77E4"/>
    <w:multiLevelType w:val="multilevel"/>
    <w:tmpl w:val="66A4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B3F749E"/>
    <w:multiLevelType w:val="multilevel"/>
    <w:tmpl w:val="27E6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C756F42"/>
    <w:multiLevelType w:val="multilevel"/>
    <w:tmpl w:val="329C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4C4558"/>
    <w:multiLevelType w:val="multilevel"/>
    <w:tmpl w:val="0672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900904"/>
    <w:multiLevelType w:val="multilevel"/>
    <w:tmpl w:val="43F8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AA5D63"/>
    <w:multiLevelType w:val="multilevel"/>
    <w:tmpl w:val="D75C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1D7AE7"/>
    <w:multiLevelType w:val="multilevel"/>
    <w:tmpl w:val="6A38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5605F01"/>
    <w:multiLevelType w:val="multilevel"/>
    <w:tmpl w:val="E48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DC6373"/>
    <w:multiLevelType w:val="multilevel"/>
    <w:tmpl w:val="F072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EA1FEC"/>
    <w:multiLevelType w:val="multilevel"/>
    <w:tmpl w:val="9548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381541"/>
    <w:multiLevelType w:val="multilevel"/>
    <w:tmpl w:val="1796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08E52DF"/>
    <w:multiLevelType w:val="multilevel"/>
    <w:tmpl w:val="F68A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8D2758"/>
    <w:multiLevelType w:val="multilevel"/>
    <w:tmpl w:val="4F4A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7354555">
    <w:abstractNumId w:val="8"/>
  </w:num>
  <w:num w:numId="2" w16cid:durableId="1425496380">
    <w:abstractNumId w:val="6"/>
  </w:num>
  <w:num w:numId="3" w16cid:durableId="274824617">
    <w:abstractNumId w:val="5"/>
  </w:num>
  <w:num w:numId="4" w16cid:durableId="1444760593">
    <w:abstractNumId w:val="4"/>
  </w:num>
  <w:num w:numId="5" w16cid:durableId="1577125663">
    <w:abstractNumId w:val="7"/>
  </w:num>
  <w:num w:numId="6" w16cid:durableId="1233929190">
    <w:abstractNumId w:val="3"/>
  </w:num>
  <w:num w:numId="7" w16cid:durableId="665471944">
    <w:abstractNumId w:val="2"/>
  </w:num>
  <w:num w:numId="8" w16cid:durableId="574364214">
    <w:abstractNumId w:val="1"/>
  </w:num>
  <w:num w:numId="9" w16cid:durableId="904804358">
    <w:abstractNumId w:val="0"/>
  </w:num>
  <w:num w:numId="10" w16cid:durableId="1663777719">
    <w:abstractNumId w:val="10"/>
  </w:num>
  <w:num w:numId="11" w16cid:durableId="1919824621">
    <w:abstractNumId w:val="35"/>
  </w:num>
  <w:num w:numId="12" w16cid:durableId="1579094079">
    <w:abstractNumId w:val="40"/>
  </w:num>
  <w:num w:numId="13" w16cid:durableId="498271128">
    <w:abstractNumId w:val="37"/>
  </w:num>
  <w:num w:numId="14" w16cid:durableId="1523319628">
    <w:abstractNumId w:val="18"/>
  </w:num>
  <w:num w:numId="15" w16cid:durableId="1810825969">
    <w:abstractNumId w:val="17"/>
  </w:num>
  <w:num w:numId="16" w16cid:durableId="55589862">
    <w:abstractNumId w:val="9"/>
  </w:num>
  <w:num w:numId="17" w16cid:durableId="70666423">
    <w:abstractNumId w:val="16"/>
  </w:num>
  <w:num w:numId="18" w16cid:durableId="148838130">
    <w:abstractNumId w:val="34"/>
  </w:num>
  <w:num w:numId="19" w16cid:durableId="1319187112">
    <w:abstractNumId w:val="38"/>
  </w:num>
  <w:num w:numId="20" w16cid:durableId="266621911">
    <w:abstractNumId w:val="19"/>
  </w:num>
  <w:num w:numId="21" w16cid:durableId="207644759">
    <w:abstractNumId w:val="23"/>
  </w:num>
  <w:num w:numId="22" w16cid:durableId="364142006">
    <w:abstractNumId w:val="11"/>
  </w:num>
  <w:num w:numId="23" w16cid:durableId="305015071">
    <w:abstractNumId w:val="36"/>
  </w:num>
  <w:num w:numId="24" w16cid:durableId="2085443586">
    <w:abstractNumId w:val="29"/>
  </w:num>
  <w:num w:numId="25" w16cid:durableId="679546072">
    <w:abstractNumId w:val="15"/>
  </w:num>
  <w:num w:numId="26" w16cid:durableId="1539245599">
    <w:abstractNumId w:val="13"/>
  </w:num>
  <w:num w:numId="27" w16cid:durableId="1735809481">
    <w:abstractNumId w:val="41"/>
  </w:num>
  <w:num w:numId="28" w16cid:durableId="1340740272">
    <w:abstractNumId w:val="31"/>
  </w:num>
  <w:num w:numId="29" w16cid:durableId="1983730170">
    <w:abstractNumId w:val="20"/>
  </w:num>
  <w:num w:numId="30" w16cid:durableId="1481730055">
    <w:abstractNumId w:val="25"/>
  </w:num>
  <w:num w:numId="31" w16cid:durableId="1003435316">
    <w:abstractNumId w:val="14"/>
  </w:num>
  <w:num w:numId="32" w16cid:durableId="1890728599">
    <w:abstractNumId w:val="30"/>
  </w:num>
  <w:num w:numId="33" w16cid:durableId="161508376">
    <w:abstractNumId w:val="39"/>
  </w:num>
  <w:num w:numId="34" w16cid:durableId="229535967">
    <w:abstractNumId w:val="24"/>
  </w:num>
  <w:num w:numId="35" w16cid:durableId="1808082756">
    <w:abstractNumId w:val="42"/>
  </w:num>
  <w:num w:numId="36" w16cid:durableId="1190415659">
    <w:abstractNumId w:val="12"/>
  </w:num>
  <w:num w:numId="37" w16cid:durableId="1737704710">
    <w:abstractNumId w:val="21"/>
  </w:num>
  <w:num w:numId="38" w16cid:durableId="651445113">
    <w:abstractNumId w:val="26"/>
  </w:num>
  <w:num w:numId="39" w16cid:durableId="1304043996">
    <w:abstractNumId w:val="32"/>
  </w:num>
  <w:num w:numId="40" w16cid:durableId="1407603987">
    <w:abstractNumId w:val="22"/>
  </w:num>
  <w:num w:numId="41" w16cid:durableId="1042826666">
    <w:abstractNumId w:val="27"/>
  </w:num>
  <w:num w:numId="42" w16cid:durableId="2087800468">
    <w:abstractNumId w:val="28"/>
  </w:num>
  <w:num w:numId="43" w16cid:durableId="138347828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71A3"/>
    <w:rsid w:val="005A1FC0"/>
    <w:rsid w:val="007469CB"/>
    <w:rsid w:val="008972A7"/>
    <w:rsid w:val="008B51E5"/>
    <w:rsid w:val="009F42E0"/>
    <w:rsid w:val="00AA1D8D"/>
    <w:rsid w:val="00B47730"/>
    <w:rsid w:val="00B56D3E"/>
    <w:rsid w:val="00B80FC1"/>
    <w:rsid w:val="00C0693F"/>
    <w:rsid w:val="00CB0664"/>
    <w:rsid w:val="00F1760D"/>
    <w:rsid w:val="00F745B6"/>
    <w:rsid w:val="00F94BC8"/>
    <w:rsid w:val="00FC693F"/>
    <w:rsid w:val="00FE3C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1153CAF1-0445-4DD6-B6DA-8EECD2C9E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7324D"/>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877B9"/>
      <w:sz w:val="28"/>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8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80"/>
    </w:pPr>
    <w:rPr>
      <w:rFonts w:asciiTheme="majorHAnsi" w:eastAsiaTheme="majorEastAsia" w:hAnsiTheme="majorHAnsi" w:cstheme="majorBidi"/>
      <w:i/>
      <w:iCs/>
      <w:color w:val="5B67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20"/>
      <w:contextualSpacing/>
    </w:pPr>
    <w:rP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B677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4522</Words>
  <Characters>27992</Characters>
  <Application>Microsoft Office Word</Application>
  <DocSecurity>0</DocSecurity>
  <Lines>799</Lines>
  <Paragraphs>756</Paragraphs>
  <ScaleCrop>false</ScaleCrop>
  <HeadingPairs>
    <vt:vector size="2" baseType="variant">
      <vt:variant>
        <vt:lpstr>Title</vt:lpstr>
      </vt:variant>
      <vt:variant>
        <vt:i4>1</vt:i4>
      </vt:variant>
    </vt:vector>
  </HeadingPairs>
  <TitlesOfParts>
    <vt:vector size="1" baseType="lpstr">
      <vt:lpstr>Course Build Prompt v3</vt:lpstr>
    </vt:vector>
  </TitlesOfParts>
  <Manager/>
  <Company/>
  <LinksUpToDate>false</LinksUpToDate>
  <CharactersWithSpaces>31758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Build Prompt v3</dc:title>
  <dc:subject>Interactive Course Template Specification</dc:subject>
  <dc:creator>Saraf, Jayant</dc:creator>
  <cp:keywords/>
  <dc:description>Formatted and consolidated specification.</dc:description>
  <cp:lastModifiedBy>Saraf, Jayant</cp:lastModifiedBy>
  <cp:revision>8</cp:revision>
  <dcterms:created xsi:type="dcterms:W3CDTF">2026-08-19T19:44:00Z</dcterms:created>
  <dcterms:modified xsi:type="dcterms:W3CDTF">2026-08-20T09:34:00Z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56a699-e9bd-437a-8412-901342082749_Enabled">
    <vt:lpwstr>true</vt:lpwstr>
  </property>
  <property fmtid="{D5CDD505-2E9C-101B-9397-08002B2CF9AE}" pid="3" name="MSIP_Label_2c56a699-e9bd-437a-8412-901342082749_SetDate">
    <vt:lpwstr>2026-08-19T19:41:14Z</vt:lpwstr>
  </property>
  <property fmtid="{D5CDD505-2E9C-101B-9397-08002B2CF9AE}" pid="4" name="MSIP_Label_2c56a699-e9bd-437a-8412-901342082749_Method">
    <vt:lpwstr>Standard</vt:lpwstr>
  </property>
  <property fmtid="{D5CDD505-2E9C-101B-9397-08002B2CF9AE}" pid="5" name="MSIP_Label_2c56a699-e9bd-437a-8412-901342082749_Name">
    <vt:lpwstr>2c56a699-e9bd-437a-8412-901342082749</vt:lpwstr>
  </property>
  <property fmtid="{D5CDD505-2E9C-101B-9397-08002B2CF9AE}" pid="6" name="MSIP_Label_2c56a699-e9bd-437a-8412-901342082749_SiteId">
    <vt:lpwstr>a00de4ec-48a8-43a6-be74-e31274e2060d</vt:lpwstr>
  </property>
  <property fmtid="{D5CDD505-2E9C-101B-9397-08002B2CF9AE}" pid="7" name="MSIP_Label_2c56a699-e9bd-437a-8412-901342082749_ActionId">
    <vt:lpwstr>ef13c4a6-63c8-4904-8de7-7927e41e1e78</vt:lpwstr>
  </property>
  <property fmtid="{D5CDD505-2E9C-101B-9397-08002B2CF9AE}" pid="8" name="MSIP_Label_2c56a699-e9bd-437a-8412-901342082749_ContentBits">
    <vt:lpwstr>0</vt:lpwstr>
  </property>
</Properties>
</file>